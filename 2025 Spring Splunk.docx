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91113413" w:displacedByCustomXml="next"/>
    <w:bookmarkEnd w:id="0" w:displacedByCustomXml="next"/>
    <w:sdt>
      <w:sdtPr>
        <w:rPr>
          <w:rFonts w:ascii="Times New Roman" w:hAnsi="Times New Roman" w:cs="Times New Roman"/>
          <w:sz w:val="24"/>
          <w:szCs w:val="24"/>
        </w:rPr>
        <w:id w:val="545186340"/>
        <w:docPartObj>
          <w:docPartGallery w:val="Cover Pages"/>
          <w:docPartUnique/>
        </w:docPartObj>
      </w:sdtPr>
      <w:sdtEndPr>
        <w:rPr>
          <w:b/>
          <w:bCs/>
        </w:rPr>
      </w:sdtEndPr>
      <w:sdtContent>
        <w:p w14:paraId="4592F74C" w14:textId="4390B4C4" w:rsidR="00714B36" w:rsidRPr="00714B36" w:rsidRDefault="00714B36">
          <w:pPr>
            <w:rPr>
              <w:rFonts w:ascii="Times New Roman" w:hAnsi="Times New Roman" w:cs="Times New Roman"/>
              <w:sz w:val="24"/>
              <w:szCs w:val="24"/>
            </w:rPr>
          </w:pPr>
          <w:r w:rsidRPr="00714B36">
            <w:rPr>
              <w:rFonts w:ascii="Times New Roman" w:hAnsi="Times New Roman" w:cs="Times New Roman"/>
              <w:noProof/>
              <w:sz w:val="24"/>
              <w:szCs w:val="24"/>
            </w:rPr>
            <mc:AlternateContent>
              <mc:Choice Requires="wps">
                <w:drawing>
                  <wp:anchor distT="0" distB="0" distL="114300" distR="114300" simplePos="0" relativeHeight="251657216" behindDoc="0" locked="0" layoutInCell="1" allowOverlap="1" wp14:anchorId="66A535DE" wp14:editId="722C38A7">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8B5EE76" w14:textId="1EC1F66F" w:rsidR="00714B36" w:rsidRDefault="00B66C4E" w:rsidP="00714B36">
                                    <w:pPr>
                                      <w:pStyle w:val="NoSpacing"/>
                                      <w:jc w:val="right"/>
                                      <w:rPr>
                                        <w:color w:val="595959" w:themeColor="text1" w:themeTint="A6"/>
                                        <w:sz w:val="28"/>
                                        <w:szCs w:val="28"/>
                                      </w:rPr>
                                    </w:pPr>
                                    <w:r>
                                      <w:rPr>
                                        <w:color w:val="595959" w:themeColor="text1" w:themeTint="A6"/>
                                        <w:sz w:val="28"/>
                                        <w:szCs w:val="28"/>
                                      </w:rPr>
                                      <w:t>Jacob Graessle</w:t>
                                    </w:r>
                                    <w:r w:rsidR="00714B36">
                                      <w:rPr>
                                        <w:color w:val="595959" w:themeColor="text1" w:themeTint="A6"/>
                                        <w:sz w:val="28"/>
                                        <w:szCs w:val="28"/>
                                      </w:rPr>
                                      <w:t>]</w:t>
                                    </w:r>
                                  </w:p>
                                </w:sdtContent>
                              </w:sdt>
                              <w:p w14:paraId="68538225" w14:textId="1BFEF321" w:rsidR="00714B36" w:rsidRDefault="00B66C4E" w:rsidP="00714B36">
                                <w:pPr>
                                  <w:pStyle w:val="NoSpacing"/>
                                  <w:jc w:val="right"/>
                                  <w:rPr>
                                    <w:color w:val="595959" w:themeColor="text1" w:themeTint="A6"/>
                                    <w:sz w:val="28"/>
                                    <w:szCs w:val="28"/>
                                  </w:rPr>
                                </w:pPr>
                                <w:r>
                                  <w:rPr>
                                    <w:color w:val="595959" w:themeColor="text1" w:themeTint="A6"/>
                                    <w:sz w:val="28"/>
                                    <w:szCs w:val="28"/>
                                  </w:rPr>
                                  <w:t>Incident Response Forensics</w:t>
                                </w:r>
                              </w:p>
                              <w:p w14:paraId="74C23B0C" w14:textId="0954F9C7" w:rsidR="00714B36" w:rsidRPr="00714B36" w:rsidRDefault="00B66C4E" w:rsidP="00714B36">
                                <w:pPr>
                                  <w:pStyle w:val="NoSpacing"/>
                                  <w:jc w:val="right"/>
                                  <w:rPr>
                                    <w:color w:val="595959" w:themeColor="text1" w:themeTint="A6"/>
                                    <w:sz w:val="28"/>
                                    <w:szCs w:val="28"/>
                                  </w:rPr>
                                </w:pPr>
                                <w:r>
                                  <w:rPr>
                                    <w:color w:val="595959" w:themeColor="text1" w:themeTint="A6"/>
                                    <w:sz w:val="28"/>
                                    <w:szCs w:val="28"/>
                                  </w:rPr>
                                  <w:t>Michael Zambotti</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66A535DE" id="_x0000_t202" coordsize="21600,21600" o:spt="202" path="m,l,21600r21600,l21600,xe">
                    <v:stroke joinstyle="miter"/>
                    <v:path gradientshapeok="t" o:connecttype="rect"/>
                  </v:shapetype>
                  <v:shape id="Text Box 159" o:spid="_x0000_s1026" type="#_x0000_t202" style="position:absolute;margin-left:0;margin-top:0;width:8in;height:1in;z-index:251657216;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8B5EE76" w14:textId="1EC1F66F" w:rsidR="00714B36" w:rsidRDefault="00B66C4E" w:rsidP="00714B36">
                              <w:pPr>
                                <w:pStyle w:val="NoSpacing"/>
                                <w:jc w:val="right"/>
                                <w:rPr>
                                  <w:color w:val="595959" w:themeColor="text1" w:themeTint="A6"/>
                                  <w:sz w:val="28"/>
                                  <w:szCs w:val="28"/>
                                </w:rPr>
                              </w:pPr>
                              <w:r>
                                <w:rPr>
                                  <w:color w:val="595959" w:themeColor="text1" w:themeTint="A6"/>
                                  <w:sz w:val="28"/>
                                  <w:szCs w:val="28"/>
                                </w:rPr>
                                <w:t>Jacob Graessle</w:t>
                              </w:r>
                              <w:r w:rsidR="00714B36">
                                <w:rPr>
                                  <w:color w:val="595959" w:themeColor="text1" w:themeTint="A6"/>
                                  <w:sz w:val="28"/>
                                  <w:szCs w:val="28"/>
                                </w:rPr>
                                <w:t>]</w:t>
                              </w:r>
                            </w:p>
                          </w:sdtContent>
                        </w:sdt>
                        <w:p w14:paraId="68538225" w14:textId="1BFEF321" w:rsidR="00714B36" w:rsidRDefault="00B66C4E" w:rsidP="00714B36">
                          <w:pPr>
                            <w:pStyle w:val="NoSpacing"/>
                            <w:jc w:val="right"/>
                            <w:rPr>
                              <w:color w:val="595959" w:themeColor="text1" w:themeTint="A6"/>
                              <w:sz w:val="28"/>
                              <w:szCs w:val="28"/>
                            </w:rPr>
                          </w:pPr>
                          <w:r>
                            <w:rPr>
                              <w:color w:val="595959" w:themeColor="text1" w:themeTint="A6"/>
                              <w:sz w:val="28"/>
                              <w:szCs w:val="28"/>
                            </w:rPr>
                            <w:t>Incident Response Forensics</w:t>
                          </w:r>
                        </w:p>
                        <w:p w14:paraId="74C23B0C" w14:textId="0954F9C7" w:rsidR="00714B36" w:rsidRPr="00714B36" w:rsidRDefault="00B66C4E" w:rsidP="00714B36">
                          <w:pPr>
                            <w:pStyle w:val="NoSpacing"/>
                            <w:jc w:val="right"/>
                            <w:rPr>
                              <w:color w:val="595959" w:themeColor="text1" w:themeTint="A6"/>
                              <w:sz w:val="28"/>
                              <w:szCs w:val="28"/>
                            </w:rPr>
                          </w:pPr>
                          <w:r>
                            <w:rPr>
                              <w:color w:val="595959" w:themeColor="text1" w:themeTint="A6"/>
                              <w:sz w:val="28"/>
                              <w:szCs w:val="28"/>
                            </w:rPr>
                            <w:t>Michael Zambotti</w:t>
                          </w:r>
                        </w:p>
                      </w:txbxContent>
                    </v:textbox>
                    <w10:wrap type="square" anchorx="page" anchory="page"/>
                  </v:shape>
                </w:pict>
              </mc:Fallback>
            </mc:AlternateContent>
          </w:r>
        </w:p>
        <w:p w14:paraId="2B4149E9" w14:textId="0C1DC9BB" w:rsidR="00714B36" w:rsidRPr="00714B36" w:rsidRDefault="00000000" w:rsidP="00714B36">
          <w:pPr>
            <w:rPr>
              <w:rFonts w:ascii="Times New Roman" w:hAnsi="Times New Roman" w:cs="Times New Roman"/>
              <w:sz w:val="24"/>
              <w:szCs w:val="24"/>
            </w:rPr>
          </w:pPr>
        </w:p>
      </w:sdtContent>
    </w:sdt>
    <w:p w14:paraId="2DE4E355" w14:textId="05B719F3" w:rsidR="00714B36" w:rsidRPr="00714B36" w:rsidRDefault="00714B36">
      <w:pPr>
        <w:rPr>
          <w:rFonts w:ascii="Times New Roman" w:eastAsiaTheme="majorEastAsia" w:hAnsi="Times New Roman" w:cs="Times New Roman"/>
          <w:b/>
          <w:bCs/>
          <w:sz w:val="24"/>
          <w:szCs w:val="24"/>
        </w:rPr>
      </w:pPr>
    </w:p>
    <w:p w14:paraId="1C4DEAD7" w14:textId="0BB68B0C" w:rsidR="00714B36" w:rsidRPr="00714B36" w:rsidRDefault="00714B36">
      <w:pPr>
        <w:pStyle w:val="Heading1"/>
        <w:rPr>
          <w:rFonts w:ascii="Times New Roman" w:hAnsi="Times New Roman" w:cs="Times New Roman"/>
          <w:color w:val="auto"/>
          <w:sz w:val="24"/>
          <w:szCs w:val="24"/>
        </w:rPr>
      </w:pPr>
    </w:p>
    <w:p w14:paraId="7984A776" w14:textId="5547609C" w:rsidR="00714B36" w:rsidRPr="00714B36" w:rsidRDefault="00FA5159">
      <w:pPr>
        <w:rPr>
          <w:rFonts w:ascii="Times New Roman" w:eastAsiaTheme="majorEastAsia" w:hAnsi="Times New Roman" w:cs="Times New Roman"/>
          <w:b/>
          <w:bCs/>
          <w:sz w:val="24"/>
          <w:szCs w:val="24"/>
        </w:rPr>
      </w:pPr>
      <w:r w:rsidRPr="00714B36">
        <w:rPr>
          <w:rFonts w:ascii="Times New Roman" w:hAnsi="Times New Roman" w:cs="Times New Roman"/>
          <w:noProof/>
          <w:sz w:val="24"/>
          <w:szCs w:val="24"/>
        </w:rPr>
        <mc:AlternateContent>
          <mc:Choice Requires="wps">
            <w:drawing>
              <wp:anchor distT="0" distB="0" distL="114300" distR="114300" simplePos="0" relativeHeight="251648000" behindDoc="0" locked="0" layoutInCell="1" allowOverlap="1" wp14:anchorId="4276DEF1" wp14:editId="66D51CF1">
                <wp:simplePos x="0" y="0"/>
                <wp:positionH relativeFrom="margin">
                  <wp:posOffset>129540</wp:posOffset>
                </wp:positionH>
                <wp:positionV relativeFrom="page">
                  <wp:posOffset>2667000</wp:posOffset>
                </wp:positionV>
                <wp:extent cx="5256530" cy="1428750"/>
                <wp:effectExtent l="0" t="0" r="0" b="0"/>
                <wp:wrapSquare wrapText="bothSides"/>
                <wp:docPr id="154" name="Text Box 163"/>
                <wp:cNvGraphicFramePr/>
                <a:graphic xmlns:a="http://schemas.openxmlformats.org/drawingml/2006/main">
                  <a:graphicData uri="http://schemas.microsoft.com/office/word/2010/wordprocessingShape">
                    <wps:wsp>
                      <wps:cNvSpPr txBox="1"/>
                      <wps:spPr>
                        <a:xfrm>
                          <a:off x="0" y="0"/>
                          <a:ext cx="5256530" cy="1428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2851E55" w14:textId="36658318" w:rsidR="00714B36" w:rsidRPr="00714B36" w:rsidRDefault="00000000" w:rsidP="00FA5159">
                            <w:pPr>
                              <w:jc w:val="center"/>
                              <w:rPr>
                                <w:sz w:val="64"/>
                                <w:szCs w:val="64"/>
                              </w:rPr>
                            </w:pPr>
                            <w:sdt>
                              <w:sdtPr>
                                <w:rPr>
                                  <w:caps/>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66C4E">
                                  <w:rPr>
                                    <w:caps/>
                                    <w:sz w:val="64"/>
                                    <w:szCs w:val="64"/>
                                  </w:rPr>
                                  <w:t>lab</w:t>
                                </w:r>
                                <w:r w:rsidR="00B364BE">
                                  <w:rPr>
                                    <w:caps/>
                                    <w:sz w:val="64"/>
                                    <w:szCs w:val="64"/>
                                  </w:rPr>
                                  <w:t xml:space="preserve"> </w:t>
                                </w:r>
                                <w:r w:rsidR="00DF53E6">
                                  <w:rPr>
                                    <w:caps/>
                                    <w:sz w:val="64"/>
                                    <w:szCs w:val="64"/>
                                  </w:rPr>
                                  <w:t>SEVEN</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7E98B55" w14:textId="24E8CED3" w:rsidR="00714B36" w:rsidRDefault="00254366" w:rsidP="00FA5159">
                                <w:pPr>
                                  <w:jc w:val="center"/>
                                  <w:rPr>
                                    <w:smallCaps/>
                                    <w:color w:val="404040" w:themeColor="text1" w:themeTint="BF"/>
                                    <w:sz w:val="36"/>
                                    <w:szCs w:val="36"/>
                                  </w:rPr>
                                </w:pPr>
                                <w:r>
                                  <w:rPr>
                                    <w:color w:val="404040" w:themeColor="text1" w:themeTint="BF"/>
                                    <w:sz w:val="36"/>
                                    <w:szCs w:val="36"/>
                                  </w:rPr>
                                  <w:t>3</w:t>
                                </w:r>
                                <w:r w:rsidR="00B66C4E">
                                  <w:rPr>
                                    <w:color w:val="404040" w:themeColor="text1" w:themeTint="BF"/>
                                    <w:sz w:val="36"/>
                                    <w:szCs w:val="36"/>
                                  </w:rPr>
                                  <w:t>/</w:t>
                                </w:r>
                                <w:r w:rsidR="00FA5159">
                                  <w:rPr>
                                    <w:color w:val="404040" w:themeColor="text1" w:themeTint="BF"/>
                                    <w:sz w:val="36"/>
                                    <w:szCs w:val="36"/>
                                  </w:rPr>
                                  <w:t>23</w:t>
                                </w:r>
                                <w:r w:rsidR="00B66C4E">
                                  <w:rPr>
                                    <w:color w:val="404040" w:themeColor="text1" w:themeTint="BF"/>
                                    <w:sz w:val="36"/>
                                    <w:szCs w:val="36"/>
                                  </w:rPr>
                                  <w:t>/2025</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276DEF1" id="Text Box 163" o:spid="_x0000_s1027" type="#_x0000_t202" style="position:absolute;margin-left:10.2pt;margin-top:210pt;width:413.9pt;height:112.5pt;z-index:25164800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" filled="f" stroked="f" strokeweight=".5pt">
                <v:textbox inset="126pt,0,54pt,0">
                  <w:txbxContent>
                    <w:p w14:paraId="62851E55" w14:textId="36658318" w:rsidR="00714B36" w:rsidRPr="00714B36" w:rsidRDefault="00000000" w:rsidP="00FA5159">
                      <w:pPr>
                        <w:jc w:val="center"/>
                        <w:rPr>
                          <w:sz w:val="64"/>
                          <w:szCs w:val="64"/>
                        </w:rPr>
                      </w:pPr>
                      <w:sdt>
                        <w:sdtPr>
                          <w:rPr>
                            <w:caps/>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66C4E">
                            <w:rPr>
                              <w:caps/>
                              <w:sz w:val="64"/>
                              <w:szCs w:val="64"/>
                            </w:rPr>
                            <w:t>lab</w:t>
                          </w:r>
                          <w:r w:rsidR="00B364BE">
                            <w:rPr>
                              <w:caps/>
                              <w:sz w:val="64"/>
                              <w:szCs w:val="64"/>
                            </w:rPr>
                            <w:t xml:space="preserve"> </w:t>
                          </w:r>
                          <w:r w:rsidR="00DF53E6">
                            <w:rPr>
                              <w:caps/>
                              <w:sz w:val="64"/>
                              <w:szCs w:val="64"/>
                            </w:rPr>
                            <w:t>SEVEN</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7E98B55" w14:textId="24E8CED3" w:rsidR="00714B36" w:rsidRDefault="00254366" w:rsidP="00FA5159">
                          <w:pPr>
                            <w:jc w:val="center"/>
                            <w:rPr>
                              <w:smallCaps/>
                              <w:color w:val="404040" w:themeColor="text1" w:themeTint="BF"/>
                              <w:sz w:val="36"/>
                              <w:szCs w:val="36"/>
                            </w:rPr>
                          </w:pPr>
                          <w:r>
                            <w:rPr>
                              <w:color w:val="404040" w:themeColor="text1" w:themeTint="BF"/>
                              <w:sz w:val="36"/>
                              <w:szCs w:val="36"/>
                            </w:rPr>
                            <w:t>3</w:t>
                          </w:r>
                          <w:r w:rsidR="00B66C4E">
                            <w:rPr>
                              <w:color w:val="404040" w:themeColor="text1" w:themeTint="BF"/>
                              <w:sz w:val="36"/>
                              <w:szCs w:val="36"/>
                            </w:rPr>
                            <w:t>/</w:t>
                          </w:r>
                          <w:r w:rsidR="00FA5159">
                            <w:rPr>
                              <w:color w:val="404040" w:themeColor="text1" w:themeTint="BF"/>
                              <w:sz w:val="36"/>
                              <w:szCs w:val="36"/>
                            </w:rPr>
                            <w:t>23</w:t>
                          </w:r>
                          <w:r w:rsidR="00B66C4E">
                            <w:rPr>
                              <w:color w:val="404040" w:themeColor="text1" w:themeTint="BF"/>
                              <w:sz w:val="36"/>
                              <w:szCs w:val="36"/>
                            </w:rPr>
                            <w:t>/2025</w:t>
                          </w:r>
                        </w:p>
                      </w:sdtContent>
                    </w:sdt>
                  </w:txbxContent>
                </v:textbox>
                <w10:wrap type="square" anchorx="margin" anchory="page"/>
              </v:shape>
            </w:pict>
          </mc:Fallback>
        </mc:AlternateContent>
      </w:r>
      <w:r w:rsidRPr="00714B36">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7361D412" wp14:editId="2F2C9BF0">
                <wp:simplePos x="0" y="0"/>
                <wp:positionH relativeFrom="margin">
                  <wp:align>center</wp:align>
                </wp:positionH>
                <wp:positionV relativeFrom="page">
                  <wp:posOffset>4105275</wp:posOffset>
                </wp:positionV>
                <wp:extent cx="7315200" cy="1009650"/>
                <wp:effectExtent l="0" t="0" r="0" b="1905"/>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68A03F3" w14:textId="77777777" w:rsidR="00714B36" w:rsidRPr="00714B36" w:rsidRDefault="00714B36" w:rsidP="00714B36">
                            <w:pPr>
                              <w:pStyle w:val="NoSpacing"/>
                              <w:jc w:val="center"/>
                              <w:rPr>
                                <w:sz w:val="28"/>
                                <w:szCs w:val="28"/>
                              </w:rPr>
                            </w:pPr>
                            <w:r w:rsidRPr="00714B36">
                              <w:rPr>
                                <w:sz w:val="28"/>
                                <w:szCs w:val="28"/>
                              </w:rPr>
                              <w:t>Abstract</w:t>
                            </w:r>
                          </w:p>
                          <w:p w14:paraId="07C66E60" w14:textId="3D20B2B4" w:rsidR="00714B36" w:rsidRDefault="00000000" w:rsidP="00714B36">
                            <w:pPr>
                              <w:pStyle w:val="NoSpacing"/>
                              <w:jc w:val="center"/>
                              <w:rPr>
                                <w:color w:val="595959" w:themeColor="text1" w:themeTint="A6"/>
                                <w:sz w:val="20"/>
                                <w:szCs w:val="20"/>
                              </w:rPr>
                            </w:pPr>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r w:rsidR="00FA5159">
                                  <w:rPr>
                                    <w:color w:val="595959" w:themeColor="text1" w:themeTint="A6"/>
                                    <w:sz w:val="20"/>
                                    <w:szCs w:val="20"/>
                                  </w:rPr>
                                  <w:t xml:space="preserve">Lab </w:t>
                                </w:r>
                                <w:r w:rsidR="00254366">
                                  <w:rPr>
                                    <w:color w:val="595959" w:themeColor="text1" w:themeTint="A6"/>
                                    <w:sz w:val="20"/>
                                    <w:szCs w:val="20"/>
                                  </w:rPr>
                                  <w:t>S</w:t>
                                </w:r>
                                <w:r w:rsidR="00DF53E6">
                                  <w:rPr>
                                    <w:color w:val="595959" w:themeColor="text1" w:themeTint="A6"/>
                                    <w:sz w:val="20"/>
                                    <w:szCs w:val="20"/>
                                  </w:rPr>
                                  <w:t>even</w:t>
                                </w:r>
                                <w:r w:rsidR="00254366">
                                  <w:rPr>
                                    <w:color w:val="595959" w:themeColor="text1" w:themeTint="A6"/>
                                    <w:sz w:val="20"/>
                                    <w:szCs w:val="20"/>
                                  </w:rPr>
                                  <w:t xml:space="preserve"> focuses on </w:t>
                                </w:r>
                                <w:r w:rsidR="00063552">
                                  <w:rPr>
                                    <w:color w:val="595959" w:themeColor="text1" w:themeTint="A6"/>
                                    <w:sz w:val="20"/>
                                    <w:szCs w:val="20"/>
                                  </w:rPr>
                                  <w:t>learning</w:t>
                                </w:r>
                                <w:r w:rsidR="00DF53E6">
                                  <w:rPr>
                                    <w:color w:val="595959" w:themeColor="text1" w:themeTint="A6"/>
                                    <w:sz w:val="20"/>
                                    <w:szCs w:val="20"/>
                                  </w:rPr>
                                  <w:t xml:space="preserve"> the basics of Splunk</w:t>
                                </w:r>
                                <w:r w:rsidR="00063552">
                                  <w:rPr>
                                    <w:color w:val="595959" w:themeColor="text1" w:themeTint="A6"/>
                                    <w:sz w:val="20"/>
                                    <w:szCs w:val="20"/>
                                  </w:rPr>
                                  <w:t xml:space="preserve"> </w:t>
                                </w:r>
                                <w:r w:rsidR="006A7612">
                                  <w:rPr>
                                    <w:color w:val="595959" w:themeColor="text1" w:themeTint="A6"/>
                                    <w:sz w:val="20"/>
                                    <w:szCs w:val="20"/>
                                  </w:rPr>
                                  <w:t>and a</w:t>
                                </w:r>
                                <w:r w:rsidR="00063552">
                                  <w:rPr>
                                    <w:color w:val="595959" w:themeColor="text1" w:themeTint="A6"/>
                                    <w:sz w:val="20"/>
                                    <w:szCs w:val="20"/>
                                  </w:rPr>
                                  <w:t xml:space="preserve"> scenario that teaches the user how to utilize the abilities of Splunk.</w:t>
                                </w:r>
                              </w:sdtContent>
                            </w:sdt>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7361D412" id="Text Box 161" o:spid="_x0000_s1028" type="#_x0000_t202" style="position:absolute;margin-left:0;margin-top:323.25pt;width:8in;height:79.5pt;z-index:251664384;visibility:visible;mso-wrap-style:square;mso-width-percent:941;mso-height-percent:100;mso-wrap-distance-left:9pt;mso-wrap-distance-top:0;mso-wrap-distance-right:9pt;mso-wrap-distance-bottom:0;mso-position-horizontal:center;mso-position-horizontal-relative:margin;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" filled="f" stroked="f" strokeweight=".5pt">
                <v:textbox style="mso-fit-shape-to-text:t" inset="126pt,0,54pt,0">
                  <w:txbxContent>
                    <w:p w14:paraId="568A03F3" w14:textId="77777777" w:rsidR="00714B36" w:rsidRPr="00714B36" w:rsidRDefault="00714B36" w:rsidP="00714B36">
                      <w:pPr>
                        <w:pStyle w:val="NoSpacing"/>
                        <w:jc w:val="center"/>
                        <w:rPr>
                          <w:sz w:val="28"/>
                          <w:szCs w:val="28"/>
                        </w:rPr>
                      </w:pPr>
                      <w:r w:rsidRPr="00714B36">
                        <w:rPr>
                          <w:sz w:val="28"/>
                          <w:szCs w:val="28"/>
                        </w:rPr>
                        <w:t>Abstract</w:t>
                      </w:r>
                    </w:p>
                    <w:p w14:paraId="07C66E60" w14:textId="3D20B2B4" w:rsidR="00714B36" w:rsidRDefault="00000000" w:rsidP="00714B36">
                      <w:pPr>
                        <w:pStyle w:val="NoSpacing"/>
                        <w:jc w:val="center"/>
                        <w:rPr>
                          <w:color w:val="595959" w:themeColor="text1" w:themeTint="A6"/>
                          <w:sz w:val="20"/>
                          <w:szCs w:val="20"/>
                        </w:rPr>
                      </w:pPr>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r w:rsidR="00FA5159">
                            <w:rPr>
                              <w:color w:val="595959" w:themeColor="text1" w:themeTint="A6"/>
                              <w:sz w:val="20"/>
                              <w:szCs w:val="20"/>
                            </w:rPr>
                            <w:t xml:space="preserve">Lab </w:t>
                          </w:r>
                          <w:r w:rsidR="00254366">
                            <w:rPr>
                              <w:color w:val="595959" w:themeColor="text1" w:themeTint="A6"/>
                              <w:sz w:val="20"/>
                              <w:szCs w:val="20"/>
                            </w:rPr>
                            <w:t>S</w:t>
                          </w:r>
                          <w:r w:rsidR="00DF53E6">
                            <w:rPr>
                              <w:color w:val="595959" w:themeColor="text1" w:themeTint="A6"/>
                              <w:sz w:val="20"/>
                              <w:szCs w:val="20"/>
                            </w:rPr>
                            <w:t>even</w:t>
                          </w:r>
                          <w:r w:rsidR="00254366">
                            <w:rPr>
                              <w:color w:val="595959" w:themeColor="text1" w:themeTint="A6"/>
                              <w:sz w:val="20"/>
                              <w:szCs w:val="20"/>
                            </w:rPr>
                            <w:t xml:space="preserve"> focuses on </w:t>
                          </w:r>
                          <w:r w:rsidR="00063552">
                            <w:rPr>
                              <w:color w:val="595959" w:themeColor="text1" w:themeTint="A6"/>
                              <w:sz w:val="20"/>
                              <w:szCs w:val="20"/>
                            </w:rPr>
                            <w:t>learning</w:t>
                          </w:r>
                          <w:r w:rsidR="00DF53E6">
                            <w:rPr>
                              <w:color w:val="595959" w:themeColor="text1" w:themeTint="A6"/>
                              <w:sz w:val="20"/>
                              <w:szCs w:val="20"/>
                            </w:rPr>
                            <w:t xml:space="preserve"> the basics of Splunk</w:t>
                          </w:r>
                          <w:r w:rsidR="00063552">
                            <w:rPr>
                              <w:color w:val="595959" w:themeColor="text1" w:themeTint="A6"/>
                              <w:sz w:val="20"/>
                              <w:szCs w:val="20"/>
                            </w:rPr>
                            <w:t xml:space="preserve"> </w:t>
                          </w:r>
                          <w:r w:rsidR="006A7612">
                            <w:rPr>
                              <w:color w:val="595959" w:themeColor="text1" w:themeTint="A6"/>
                              <w:sz w:val="20"/>
                              <w:szCs w:val="20"/>
                            </w:rPr>
                            <w:t>and a</w:t>
                          </w:r>
                          <w:r w:rsidR="00063552">
                            <w:rPr>
                              <w:color w:val="595959" w:themeColor="text1" w:themeTint="A6"/>
                              <w:sz w:val="20"/>
                              <w:szCs w:val="20"/>
                            </w:rPr>
                            <w:t xml:space="preserve"> scenario that teaches the user how to utilize the abilities of Splunk.</w:t>
                          </w:r>
                        </w:sdtContent>
                      </w:sdt>
                    </w:p>
                  </w:txbxContent>
                </v:textbox>
                <w10:wrap type="square" anchorx="margin" anchory="page"/>
              </v:shape>
            </w:pict>
          </mc:Fallback>
        </mc:AlternateContent>
      </w:r>
      <w:r w:rsidR="00714B36" w:rsidRPr="00714B36">
        <w:rPr>
          <w:rFonts w:ascii="Times New Roman" w:hAnsi="Times New Roman" w:cs="Times New Roman"/>
          <w:sz w:val="24"/>
          <w:szCs w:val="24"/>
        </w:rPr>
        <w:br w:type="page"/>
      </w:r>
    </w:p>
    <w:p w14:paraId="15C98444" w14:textId="2EE57208" w:rsidR="00127603" w:rsidRPr="00714B36" w:rsidRDefault="00714B36">
      <w:pPr>
        <w:pStyle w:val="Heading1"/>
        <w:rPr>
          <w:rFonts w:ascii="Times New Roman" w:hAnsi="Times New Roman" w:cs="Times New Roman"/>
          <w:color w:val="auto"/>
          <w:sz w:val="24"/>
          <w:szCs w:val="24"/>
        </w:rPr>
      </w:pPr>
      <w:r w:rsidRPr="00714B36">
        <w:rPr>
          <w:rFonts w:ascii="Times New Roman" w:hAnsi="Times New Roman" w:cs="Times New Roman"/>
          <w:color w:val="auto"/>
          <w:sz w:val="24"/>
          <w:szCs w:val="24"/>
        </w:rPr>
        <w:lastRenderedPageBreak/>
        <w:t xml:space="preserve">Report </w:t>
      </w:r>
    </w:p>
    <w:p w14:paraId="30C95469" w14:textId="36B7FD23" w:rsidR="004D7F1C" w:rsidRPr="004D7F1C" w:rsidRDefault="00714B36" w:rsidP="004D7F1C">
      <w:pPr>
        <w:pStyle w:val="Heading2"/>
        <w:rPr>
          <w:rFonts w:ascii="Times New Roman" w:hAnsi="Times New Roman" w:cs="Times New Roman"/>
          <w:color w:val="auto"/>
          <w:sz w:val="24"/>
          <w:szCs w:val="24"/>
        </w:rPr>
      </w:pPr>
      <w:r w:rsidRPr="00714B36">
        <w:rPr>
          <w:rFonts w:ascii="Times New Roman" w:hAnsi="Times New Roman" w:cs="Times New Roman"/>
          <w:color w:val="auto"/>
          <w:sz w:val="24"/>
          <w:szCs w:val="24"/>
        </w:rPr>
        <w:t>Objective of the Lab</w:t>
      </w:r>
    </w:p>
    <w:p w14:paraId="711ED4C3" w14:textId="7098690F" w:rsidR="00127603" w:rsidRPr="00714B36" w:rsidRDefault="00FA5159" w:rsidP="006913CB">
      <w:pPr>
        <w:pStyle w:val="ListBullet"/>
        <w:numPr>
          <w:ilvl w:val="0"/>
          <w:numId w:val="0"/>
        </w:numPr>
        <w:rPr>
          <w:rFonts w:ascii="Times New Roman" w:hAnsi="Times New Roman" w:cs="Times New Roman"/>
          <w:sz w:val="24"/>
          <w:szCs w:val="24"/>
        </w:rPr>
      </w:pPr>
      <w:r>
        <w:rPr>
          <w:rFonts w:ascii="Times New Roman" w:hAnsi="Times New Roman" w:cs="Times New Roman"/>
          <w:sz w:val="24"/>
          <w:szCs w:val="24"/>
        </w:rPr>
        <w:t xml:space="preserve">The instructions for Lab </w:t>
      </w:r>
      <w:r w:rsidR="00254366">
        <w:rPr>
          <w:rFonts w:ascii="Times New Roman" w:hAnsi="Times New Roman" w:cs="Times New Roman"/>
          <w:sz w:val="24"/>
          <w:szCs w:val="24"/>
        </w:rPr>
        <w:t>S</w:t>
      </w:r>
      <w:r w:rsidR="00063552">
        <w:rPr>
          <w:rFonts w:ascii="Times New Roman" w:hAnsi="Times New Roman" w:cs="Times New Roman"/>
          <w:sz w:val="24"/>
          <w:szCs w:val="24"/>
        </w:rPr>
        <w:t>even</w:t>
      </w:r>
      <w:r>
        <w:rPr>
          <w:rFonts w:ascii="Times New Roman" w:hAnsi="Times New Roman" w:cs="Times New Roman"/>
          <w:sz w:val="24"/>
          <w:szCs w:val="24"/>
        </w:rPr>
        <w:t xml:space="preserve"> were to complete </w:t>
      </w:r>
      <w:r w:rsidR="00063552">
        <w:rPr>
          <w:rFonts w:ascii="Times New Roman" w:hAnsi="Times New Roman" w:cs="Times New Roman"/>
          <w:sz w:val="24"/>
          <w:szCs w:val="24"/>
        </w:rPr>
        <w:t>Splunk: Basics and Incident Handing with Splunk</w:t>
      </w:r>
      <w:r w:rsidR="00254366">
        <w:rPr>
          <w:rFonts w:ascii="Times New Roman" w:hAnsi="Times New Roman" w:cs="Times New Roman"/>
          <w:sz w:val="24"/>
          <w:szCs w:val="24"/>
        </w:rPr>
        <w:t xml:space="preserve"> on </w:t>
      </w:r>
      <w:proofErr w:type="spellStart"/>
      <w:r w:rsidR="00254366">
        <w:rPr>
          <w:rFonts w:ascii="Times New Roman" w:hAnsi="Times New Roman" w:cs="Times New Roman"/>
          <w:sz w:val="24"/>
          <w:szCs w:val="24"/>
        </w:rPr>
        <w:t>TryHackMe</w:t>
      </w:r>
      <w:proofErr w:type="spellEnd"/>
      <w:r w:rsidR="00340C7C">
        <w:rPr>
          <w:rFonts w:ascii="Times New Roman" w:hAnsi="Times New Roman" w:cs="Times New Roman"/>
          <w:sz w:val="24"/>
          <w:szCs w:val="24"/>
        </w:rPr>
        <w:t>.</w:t>
      </w:r>
      <w:r w:rsidR="00254366">
        <w:rPr>
          <w:rFonts w:ascii="Times New Roman" w:hAnsi="Times New Roman" w:cs="Times New Roman"/>
          <w:sz w:val="24"/>
          <w:szCs w:val="24"/>
        </w:rPr>
        <w:t xml:space="preserve"> The </w:t>
      </w:r>
      <w:r w:rsidR="00063552">
        <w:rPr>
          <w:rFonts w:ascii="Times New Roman" w:hAnsi="Times New Roman" w:cs="Times New Roman"/>
          <w:sz w:val="24"/>
          <w:szCs w:val="24"/>
        </w:rPr>
        <w:t>user leaned the abilities of Splunk, how to ingest logs, how to navigate logs, using OSINT sites to help with investigations, and how to map an attacker’s steps to the Cyber Kill Chain.</w:t>
      </w:r>
    </w:p>
    <w:p w14:paraId="46D536AC" w14:textId="77777777" w:rsidR="00127603" w:rsidRDefault="00714B36">
      <w:pPr>
        <w:pStyle w:val="Heading2"/>
        <w:rPr>
          <w:rFonts w:ascii="Times New Roman" w:hAnsi="Times New Roman" w:cs="Times New Roman"/>
          <w:color w:val="auto"/>
          <w:sz w:val="24"/>
          <w:szCs w:val="24"/>
        </w:rPr>
      </w:pPr>
      <w:r w:rsidRPr="00714B36">
        <w:rPr>
          <w:rFonts w:ascii="Times New Roman" w:hAnsi="Times New Roman" w:cs="Times New Roman"/>
          <w:color w:val="auto"/>
          <w:sz w:val="24"/>
          <w:szCs w:val="24"/>
        </w:rPr>
        <w:t>Introduction</w:t>
      </w:r>
    </w:p>
    <w:p w14:paraId="7AF121A8" w14:textId="5ED39129" w:rsidR="00274D5B" w:rsidRPr="00254366" w:rsidRDefault="00EC4880" w:rsidP="006913CB">
      <w:r>
        <w:t xml:space="preserve">The </w:t>
      </w:r>
      <w:r w:rsidR="00063552">
        <w:t xml:space="preserve">Splunk: Basics </w:t>
      </w:r>
      <w:r>
        <w:t xml:space="preserve">room </w:t>
      </w:r>
      <w:r w:rsidR="00063552">
        <w:t>was straightforward in its objectives</w:t>
      </w:r>
      <w:r>
        <w:t xml:space="preserve"> </w:t>
      </w:r>
      <w:r w:rsidR="00063552">
        <w:t xml:space="preserve">as the user learned how to </w:t>
      </w:r>
      <w:r>
        <w:t xml:space="preserve">use logs on Splunk. Incident Handling with Splunk provided the user with a scenario. The user had to piece evidence together to solve questions related to the tasks. </w:t>
      </w:r>
    </w:p>
    <w:p w14:paraId="7834D763" w14:textId="7B0505A4" w:rsidR="00F014E7" w:rsidRDefault="00714B36" w:rsidP="00254366">
      <w:pPr>
        <w:pStyle w:val="Heading2"/>
        <w:rPr>
          <w:rFonts w:ascii="Times New Roman" w:hAnsi="Times New Roman" w:cs="Times New Roman"/>
          <w:color w:val="auto"/>
          <w:sz w:val="24"/>
          <w:szCs w:val="24"/>
        </w:rPr>
      </w:pPr>
      <w:r w:rsidRPr="00254366">
        <w:rPr>
          <w:rFonts w:ascii="Times New Roman" w:hAnsi="Times New Roman" w:cs="Times New Roman"/>
          <w:color w:val="auto"/>
          <w:sz w:val="24"/>
          <w:szCs w:val="24"/>
        </w:rPr>
        <w:t>Process and Analysis</w:t>
      </w:r>
      <w:r w:rsidR="00254366" w:rsidRPr="00254366">
        <w:rPr>
          <w:rFonts w:ascii="Times New Roman" w:hAnsi="Times New Roman" w:cs="Times New Roman"/>
          <w:color w:val="auto"/>
          <w:sz w:val="24"/>
          <w:szCs w:val="24"/>
        </w:rPr>
        <w:t>:</w:t>
      </w:r>
    </w:p>
    <w:p w14:paraId="58A6324B" w14:textId="77777777" w:rsidR="00AE3EEE" w:rsidRDefault="00AE3EEE" w:rsidP="00AE3EEE">
      <w:pPr>
        <w:pStyle w:val="ListBullet"/>
        <w:numPr>
          <w:ilvl w:val="0"/>
          <w:numId w:val="0"/>
        </w:numPr>
        <w:rPr>
          <w:rFonts w:ascii="Times New Roman" w:hAnsi="Times New Roman" w:cs="Times New Roman"/>
          <w:sz w:val="24"/>
          <w:szCs w:val="24"/>
        </w:rPr>
      </w:pPr>
    </w:p>
    <w:p w14:paraId="4F355BC6" w14:textId="47A3B950" w:rsidR="00EC4880" w:rsidRPr="00EC4880" w:rsidRDefault="00EC4880" w:rsidP="00AE3EEE">
      <w:pPr>
        <w:pStyle w:val="ListBullet"/>
        <w:numPr>
          <w:ilvl w:val="0"/>
          <w:numId w:val="0"/>
        </w:numPr>
        <w:rPr>
          <w:rFonts w:ascii="Times New Roman" w:hAnsi="Times New Roman" w:cs="Times New Roman"/>
          <w:b/>
          <w:bCs/>
          <w:sz w:val="24"/>
          <w:szCs w:val="24"/>
        </w:rPr>
      </w:pPr>
      <w:r w:rsidRPr="00EC4880">
        <w:rPr>
          <w:rFonts w:ascii="Times New Roman" w:hAnsi="Times New Roman" w:cs="Times New Roman"/>
          <w:b/>
          <w:bCs/>
          <w:sz w:val="24"/>
          <w:szCs w:val="24"/>
        </w:rPr>
        <w:t>Splunk: Basics</w:t>
      </w:r>
    </w:p>
    <w:p w14:paraId="4598E247" w14:textId="77777777" w:rsidR="00EC4880" w:rsidRDefault="00EC4880" w:rsidP="00AE3EEE">
      <w:pPr>
        <w:pStyle w:val="ListBullet"/>
        <w:numPr>
          <w:ilvl w:val="0"/>
          <w:numId w:val="0"/>
        </w:numPr>
        <w:rPr>
          <w:rFonts w:ascii="Times New Roman" w:hAnsi="Times New Roman" w:cs="Times New Roman"/>
          <w:sz w:val="24"/>
          <w:szCs w:val="24"/>
        </w:rPr>
      </w:pPr>
    </w:p>
    <w:p w14:paraId="3965F217" w14:textId="77777777" w:rsidR="00EC4880" w:rsidRDefault="00EC4880" w:rsidP="00EC4880">
      <w:pPr>
        <w:pStyle w:val="ListBullet"/>
        <w:numPr>
          <w:ilvl w:val="0"/>
          <w:numId w:val="0"/>
        </w:numPr>
        <w:rPr>
          <w:rFonts w:ascii="Times New Roman" w:hAnsi="Times New Roman" w:cs="Times New Roman"/>
          <w:b/>
          <w:bCs/>
          <w:sz w:val="24"/>
          <w:szCs w:val="24"/>
        </w:rPr>
      </w:pPr>
      <w:r w:rsidRPr="00EC4880">
        <w:rPr>
          <w:rFonts w:ascii="Times New Roman" w:hAnsi="Times New Roman" w:cs="Times New Roman"/>
          <w:b/>
          <w:bCs/>
          <w:sz w:val="24"/>
          <w:szCs w:val="24"/>
        </w:rPr>
        <w:t>Task 1: Introduction</w:t>
      </w:r>
    </w:p>
    <w:p w14:paraId="4EF4480A" w14:textId="77777777" w:rsidR="00EC4880" w:rsidRPr="00EC4880" w:rsidRDefault="00EC4880" w:rsidP="00EC4880">
      <w:pPr>
        <w:pStyle w:val="ListBullet"/>
        <w:numPr>
          <w:ilvl w:val="0"/>
          <w:numId w:val="0"/>
        </w:numPr>
        <w:rPr>
          <w:rFonts w:ascii="Times New Roman" w:hAnsi="Times New Roman" w:cs="Times New Roman"/>
          <w:b/>
          <w:bCs/>
          <w:sz w:val="24"/>
          <w:szCs w:val="24"/>
        </w:rPr>
      </w:pPr>
    </w:p>
    <w:p w14:paraId="17053E70" w14:textId="77777777" w:rsidR="00EC4880" w:rsidRPr="00EC4880" w:rsidRDefault="00EC4880" w:rsidP="00EC4880">
      <w:pPr>
        <w:pStyle w:val="ListBullet"/>
        <w:numPr>
          <w:ilvl w:val="0"/>
          <w:numId w:val="0"/>
        </w:numPr>
        <w:rPr>
          <w:rFonts w:ascii="Times New Roman" w:hAnsi="Times New Roman" w:cs="Times New Roman"/>
          <w:sz w:val="24"/>
          <w:szCs w:val="24"/>
        </w:rPr>
      </w:pPr>
      <w:r w:rsidRPr="00EC4880">
        <w:rPr>
          <w:rFonts w:ascii="Times New Roman" w:hAnsi="Times New Roman" w:cs="Times New Roman"/>
          <w:sz w:val="24"/>
          <w:szCs w:val="24"/>
        </w:rPr>
        <w:t>Splunk is a top SIEM solution for real-time collection, analysis, and correlation of network and machine logs. This session will cover Splunk's basics, components, log ingestion methods, and log normalization to enhance network visibility and detection speed. No answer is required for this task.</w:t>
      </w:r>
    </w:p>
    <w:p w14:paraId="3F391F9C" w14:textId="77777777" w:rsidR="00EC4880" w:rsidRPr="00EC4880" w:rsidRDefault="00EC4880" w:rsidP="00EC4880">
      <w:pPr>
        <w:pStyle w:val="ListBullet"/>
        <w:numPr>
          <w:ilvl w:val="0"/>
          <w:numId w:val="0"/>
        </w:numPr>
        <w:rPr>
          <w:rFonts w:ascii="Times New Roman" w:hAnsi="Times New Roman" w:cs="Times New Roman"/>
          <w:sz w:val="24"/>
          <w:szCs w:val="24"/>
        </w:rPr>
      </w:pPr>
    </w:p>
    <w:p w14:paraId="0D7E841C" w14:textId="77777777" w:rsidR="00EC4880" w:rsidRDefault="00EC4880" w:rsidP="00EC4880">
      <w:pPr>
        <w:pStyle w:val="ListBullet"/>
        <w:numPr>
          <w:ilvl w:val="0"/>
          <w:numId w:val="0"/>
        </w:numPr>
        <w:rPr>
          <w:rFonts w:ascii="Times New Roman" w:hAnsi="Times New Roman" w:cs="Times New Roman"/>
          <w:b/>
          <w:bCs/>
          <w:sz w:val="24"/>
          <w:szCs w:val="24"/>
        </w:rPr>
      </w:pPr>
      <w:r w:rsidRPr="00EC4880">
        <w:rPr>
          <w:rFonts w:ascii="Times New Roman" w:hAnsi="Times New Roman" w:cs="Times New Roman"/>
          <w:b/>
          <w:bCs/>
          <w:sz w:val="24"/>
          <w:szCs w:val="24"/>
        </w:rPr>
        <w:t>Task 2: Connect with the Lab</w:t>
      </w:r>
    </w:p>
    <w:p w14:paraId="754E2D88" w14:textId="77777777" w:rsidR="00EC4880" w:rsidRPr="00EC4880" w:rsidRDefault="00EC4880" w:rsidP="00EC4880">
      <w:pPr>
        <w:pStyle w:val="ListBullet"/>
        <w:numPr>
          <w:ilvl w:val="0"/>
          <w:numId w:val="0"/>
        </w:numPr>
        <w:rPr>
          <w:rFonts w:ascii="Times New Roman" w:hAnsi="Times New Roman" w:cs="Times New Roman"/>
          <w:b/>
          <w:bCs/>
          <w:sz w:val="24"/>
          <w:szCs w:val="24"/>
        </w:rPr>
      </w:pPr>
    </w:p>
    <w:p w14:paraId="499ED0E1" w14:textId="77777777" w:rsidR="00EC4880" w:rsidRPr="00EC4880" w:rsidRDefault="00EC4880" w:rsidP="00EC4880">
      <w:pPr>
        <w:pStyle w:val="ListBullet"/>
        <w:numPr>
          <w:ilvl w:val="0"/>
          <w:numId w:val="0"/>
        </w:numPr>
        <w:rPr>
          <w:rFonts w:ascii="Times New Roman" w:hAnsi="Times New Roman" w:cs="Times New Roman"/>
          <w:sz w:val="24"/>
          <w:szCs w:val="24"/>
        </w:rPr>
      </w:pPr>
      <w:r w:rsidRPr="00EC4880">
        <w:rPr>
          <w:rFonts w:ascii="Times New Roman" w:hAnsi="Times New Roman" w:cs="Times New Roman"/>
          <w:sz w:val="24"/>
          <w:szCs w:val="24"/>
        </w:rPr>
        <w:t>Simply connecting the VM. No answer is required.</w:t>
      </w:r>
    </w:p>
    <w:p w14:paraId="6CC0361B" w14:textId="77777777" w:rsidR="00EC4880" w:rsidRPr="00EC4880" w:rsidRDefault="00EC4880" w:rsidP="00EC4880">
      <w:pPr>
        <w:pStyle w:val="ListBullet"/>
        <w:numPr>
          <w:ilvl w:val="0"/>
          <w:numId w:val="0"/>
        </w:numPr>
        <w:rPr>
          <w:rFonts w:ascii="Times New Roman" w:hAnsi="Times New Roman" w:cs="Times New Roman"/>
          <w:sz w:val="24"/>
          <w:szCs w:val="24"/>
        </w:rPr>
      </w:pPr>
    </w:p>
    <w:p w14:paraId="0A42841F" w14:textId="4A25E989" w:rsidR="00EC4880" w:rsidRDefault="00EC4880" w:rsidP="00EC4880">
      <w:pPr>
        <w:pStyle w:val="ListBullet"/>
        <w:numPr>
          <w:ilvl w:val="0"/>
          <w:numId w:val="0"/>
        </w:numPr>
        <w:rPr>
          <w:rFonts w:ascii="Times New Roman" w:hAnsi="Times New Roman" w:cs="Times New Roman"/>
          <w:b/>
          <w:bCs/>
          <w:sz w:val="24"/>
          <w:szCs w:val="24"/>
        </w:rPr>
      </w:pPr>
      <w:r w:rsidRPr="00EC4880">
        <w:rPr>
          <w:rFonts w:ascii="Times New Roman" w:hAnsi="Times New Roman" w:cs="Times New Roman"/>
          <w:b/>
          <w:bCs/>
          <w:sz w:val="24"/>
          <w:szCs w:val="24"/>
        </w:rPr>
        <w:t xml:space="preserve">Task 3: Splunk </w:t>
      </w:r>
      <w:r>
        <w:rPr>
          <w:rFonts w:ascii="Times New Roman" w:hAnsi="Times New Roman" w:cs="Times New Roman"/>
          <w:b/>
          <w:bCs/>
          <w:sz w:val="24"/>
          <w:szCs w:val="24"/>
        </w:rPr>
        <w:t>Components</w:t>
      </w:r>
    </w:p>
    <w:p w14:paraId="50A6E15B" w14:textId="77777777" w:rsidR="00EC4880" w:rsidRPr="00EC4880" w:rsidRDefault="00EC4880" w:rsidP="00EC4880">
      <w:pPr>
        <w:pStyle w:val="ListBullet"/>
        <w:numPr>
          <w:ilvl w:val="0"/>
          <w:numId w:val="0"/>
        </w:numPr>
        <w:rPr>
          <w:rFonts w:ascii="Times New Roman" w:hAnsi="Times New Roman" w:cs="Times New Roman"/>
          <w:b/>
          <w:bCs/>
          <w:sz w:val="24"/>
          <w:szCs w:val="24"/>
        </w:rPr>
      </w:pPr>
    </w:p>
    <w:p w14:paraId="34D35B0D" w14:textId="77777777" w:rsidR="00EC4880" w:rsidRPr="00EC4880" w:rsidRDefault="00EC4880" w:rsidP="00EC4880">
      <w:pPr>
        <w:pStyle w:val="ListBullet"/>
        <w:numPr>
          <w:ilvl w:val="0"/>
          <w:numId w:val="0"/>
        </w:numPr>
        <w:rPr>
          <w:rFonts w:ascii="Times New Roman" w:hAnsi="Times New Roman" w:cs="Times New Roman"/>
          <w:sz w:val="24"/>
          <w:szCs w:val="24"/>
        </w:rPr>
      </w:pPr>
      <w:r w:rsidRPr="00EC4880">
        <w:rPr>
          <w:rFonts w:ascii="Times New Roman" w:hAnsi="Times New Roman" w:cs="Times New Roman"/>
          <w:sz w:val="24"/>
          <w:szCs w:val="24"/>
        </w:rPr>
        <w:t xml:space="preserve">Splunk has three main components: Forwarder, Indexer, and Search Head. </w:t>
      </w:r>
    </w:p>
    <w:p w14:paraId="2B58C7A2" w14:textId="77777777" w:rsidR="00EC4880" w:rsidRPr="00EC4880" w:rsidRDefault="00EC4880" w:rsidP="00EC4880">
      <w:pPr>
        <w:pStyle w:val="ListBullet"/>
        <w:numPr>
          <w:ilvl w:val="0"/>
          <w:numId w:val="0"/>
        </w:numPr>
        <w:rPr>
          <w:rFonts w:ascii="Times New Roman" w:hAnsi="Times New Roman" w:cs="Times New Roman"/>
          <w:sz w:val="24"/>
          <w:szCs w:val="24"/>
        </w:rPr>
      </w:pPr>
      <w:r w:rsidRPr="00EC4880">
        <w:rPr>
          <w:rFonts w:ascii="Times New Roman" w:hAnsi="Times New Roman" w:cs="Times New Roman"/>
          <w:sz w:val="24"/>
          <w:szCs w:val="24"/>
        </w:rPr>
        <w:t xml:space="preserve">The Forwarder is a lightweight agent installed on endpoints to collect and send data to Splunk without affecting performance. It collects data from sources like web servers, Windows and Linux machines, and databases. </w:t>
      </w:r>
    </w:p>
    <w:p w14:paraId="07EF5764" w14:textId="77777777" w:rsidR="00EC4880" w:rsidRPr="00EC4880" w:rsidRDefault="00EC4880" w:rsidP="00EC4880">
      <w:pPr>
        <w:pStyle w:val="ListBullet"/>
        <w:numPr>
          <w:ilvl w:val="0"/>
          <w:numId w:val="0"/>
        </w:numPr>
        <w:rPr>
          <w:rFonts w:ascii="Times New Roman" w:hAnsi="Times New Roman" w:cs="Times New Roman"/>
          <w:sz w:val="24"/>
          <w:szCs w:val="24"/>
        </w:rPr>
      </w:pPr>
      <w:r w:rsidRPr="00EC4880">
        <w:rPr>
          <w:rFonts w:ascii="Times New Roman" w:hAnsi="Times New Roman" w:cs="Times New Roman"/>
          <w:sz w:val="24"/>
          <w:szCs w:val="24"/>
        </w:rPr>
        <w:t xml:space="preserve">The Indexer processes the data, normalizes it into field-value pairs, and stores it as events for easy search and analysis. </w:t>
      </w:r>
    </w:p>
    <w:p w14:paraId="03F83A06" w14:textId="77777777" w:rsidR="00EC4880" w:rsidRPr="00EC4880" w:rsidRDefault="00EC4880" w:rsidP="00EC4880">
      <w:pPr>
        <w:pStyle w:val="ListBullet"/>
        <w:numPr>
          <w:ilvl w:val="0"/>
          <w:numId w:val="0"/>
        </w:numPr>
        <w:rPr>
          <w:rFonts w:ascii="Times New Roman" w:hAnsi="Times New Roman" w:cs="Times New Roman"/>
          <w:sz w:val="24"/>
          <w:szCs w:val="24"/>
        </w:rPr>
      </w:pPr>
      <w:r w:rsidRPr="00EC4880">
        <w:rPr>
          <w:rFonts w:ascii="Times New Roman" w:hAnsi="Times New Roman" w:cs="Times New Roman"/>
          <w:sz w:val="24"/>
          <w:szCs w:val="24"/>
        </w:rPr>
        <w:t>The Search Head allows users to search indexed logs and visualize results using tools like tables, pie charts, and bar charts.</w:t>
      </w:r>
    </w:p>
    <w:p w14:paraId="64D6AF7A" w14:textId="77777777" w:rsidR="00EC4880" w:rsidRPr="00EC4880" w:rsidRDefault="00EC4880" w:rsidP="00EC4880">
      <w:pPr>
        <w:pStyle w:val="ListBullet"/>
        <w:numPr>
          <w:ilvl w:val="0"/>
          <w:numId w:val="0"/>
        </w:numPr>
        <w:rPr>
          <w:rFonts w:ascii="Times New Roman" w:hAnsi="Times New Roman" w:cs="Times New Roman"/>
          <w:sz w:val="24"/>
          <w:szCs w:val="24"/>
        </w:rPr>
      </w:pPr>
    </w:p>
    <w:p w14:paraId="1B16B71C" w14:textId="45AC0B88" w:rsidR="00EC4880" w:rsidRPr="00EC4880" w:rsidRDefault="00EC4880" w:rsidP="00EC4880">
      <w:pPr>
        <w:pStyle w:val="ListBullet"/>
        <w:numPr>
          <w:ilvl w:val="0"/>
          <w:numId w:val="0"/>
        </w:numPr>
        <w:rPr>
          <w:rFonts w:ascii="Times New Roman" w:hAnsi="Times New Roman" w:cs="Times New Roman"/>
          <w:sz w:val="24"/>
          <w:szCs w:val="24"/>
        </w:rPr>
      </w:pPr>
      <w:r w:rsidRPr="00EC4880">
        <w:rPr>
          <w:rFonts w:ascii="Times New Roman" w:hAnsi="Times New Roman" w:cs="Times New Roman"/>
          <w:sz w:val="24"/>
          <w:szCs w:val="24"/>
        </w:rPr>
        <w:t xml:space="preserve">Which component is used to collect and send data over </w:t>
      </w:r>
      <w:r>
        <w:rPr>
          <w:rFonts w:ascii="Times New Roman" w:hAnsi="Times New Roman" w:cs="Times New Roman"/>
          <w:sz w:val="24"/>
          <w:szCs w:val="24"/>
        </w:rPr>
        <w:t>Splunk</w:t>
      </w:r>
      <w:r w:rsidRPr="00EC4880">
        <w:rPr>
          <w:rFonts w:ascii="Times New Roman" w:hAnsi="Times New Roman" w:cs="Times New Roman"/>
          <w:sz w:val="24"/>
          <w:szCs w:val="24"/>
        </w:rPr>
        <w:t>?</w:t>
      </w:r>
    </w:p>
    <w:p w14:paraId="517B7434" w14:textId="77777777" w:rsidR="00EC4880" w:rsidRPr="00EC4880" w:rsidRDefault="00EC4880" w:rsidP="00EC4880">
      <w:pPr>
        <w:pStyle w:val="ListBullet"/>
        <w:numPr>
          <w:ilvl w:val="0"/>
          <w:numId w:val="0"/>
        </w:numPr>
        <w:rPr>
          <w:rFonts w:ascii="Times New Roman" w:hAnsi="Times New Roman" w:cs="Times New Roman"/>
          <w:sz w:val="24"/>
          <w:szCs w:val="24"/>
        </w:rPr>
      </w:pPr>
      <w:r w:rsidRPr="00EC4880">
        <w:rPr>
          <w:rFonts w:ascii="Times New Roman" w:hAnsi="Times New Roman" w:cs="Times New Roman"/>
          <w:sz w:val="24"/>
          <w:szCs w:val="24"/>
        </w:rPr>
        <w:t>- Forwarder</w:t>
      </w:r>
    </w:p>
    <w:p w14:paraId="0825D03A" w14:textId="77777777" w:rsidR="00EC4880" w:rsidRPr="00EC4880" w:rsidRDefault="00EC4880" w:rsidP="00EC4880">
      <w:pPr>
        <w:pStyle w:val="ListBullet"/>
        <w:numPr>
          <w:ilvl w:val="0"/>
          <w:numId w:val="0"/>
        </w:numPr>
        <w:rPr>
          <w:rFonts w:ascii="Times New Roman" w:hAnsi="Times New Roman" w:cs="Times New Roman"/>
          <w:sz w:val="24"/>
          <w:szCs w:val="24"/>
        </w:rPr>
      </w:pPr>
      <w:r w:rsidRPr="00EC4880">
        <w:rPr>
          <w:rFonts w:ascii="Times New Roman" w:hAnsi="Times New Roman" w:cs="Times New Roman"/>
          <w:sz w:val="24"/>
          <w:szCs w:val="24"/>
        </w:rPr>
        <w:t>- Very simple. Like emails that are forwarded</w:t>
      </w:r>
    </w:p>
    <w:p w14:paraId="2DB1F2AD" w14:textId="77777777" w:rsidR="00EC4880" w:rsidRPr="00EC4880" w:rsidRDefault="00EC4880" w:rsidP="00EC4880">
      <w:pPr>
        <w:pStyle w:val="ListBullet"/>
        <w:numPr>
          <w:ilvl w:val="0"/>
          <w:numId w:val="0"/>
        </w:numPr>
        <w:rPr>
          <w:rFonts w:ascii="Times New Roman" w:hAnsi="Times New Roman" w:cs="Times New Roman"/>
          <w:b/>
          <w:bCs/>
          <w:sz w:val="24"/>
          <w:szCs w:val="24"/>
        </w:rPr>
      </w:pPr>
    </w:p>
    <w:p w14:paraId="1EB793C4" w14:textId="77777777" w:rsidR="00EC4880" w:rsidRPr="00EC4880" w:rsidRDefault="00EC4880" w:rsidP="00EC4880">
      <w:pPr>
        <w:pStyle w:val="ListBullet"/>
        <w:numPr>
          <w:ilvl w:val="0"/>
          <w:numId w:val="0"/>
        </w:numPr>
        <w:rPr>
          <w:rFonts w:ascii="Times New Roman" w:hAnsi="Times New Roman" w:cs="Times New Roman"/>
          <w:b/>
          <w:bCs/>
          <w:sz w:val="24"/>
          <w:szCs w:val="24"/>
        </w:rPr>
      </w:pPr>
      <w:r w:rsidRPr="00EC4880">
        <w:rPr>
          <w:rFonts w:ascii="Times New Roman" w:hAnsi="Times New Roman" w:cs="Times New Roman"/>
          <w:b/>
          <w:bCs/>
          <w:sz w:val="24"/>
          <w:szCs w:val="24"/>
        </w:rPr>
        <w:t>Task 4: Navigating Splunk</w:t>
      </w:r>
    </w:p>
    <w:p w14:paraId="03AC9388" w14:textId="77777777" w:rsidR="00EC4880" w:rsidRPr="00EC4880" w:rsidRDefault="00EC4880" w:rsidP="00EC4880">
      <w:pPr>
        <w:pStyle w:val="ListBullet"/>
        <w:numPr>
          <w:ilvl w:val="0"/>
          <w:numId w:val="0"/>
        </w:numPr>
        <w:rPr>
          <w:rFonts w:ascii="Times New Roman" w:hAnsi="Times New Roman" w:cs="Times New Roman"/>
          <w:sz w:val="24"/>
          <w:szCs w:val="24"/>
        </w:rPr>
      </w:pPr>
    </w:p>
    <w:p w14:paraId="0EA48D45" w14:textId="77777777" w:rsidR="00EC4880" w:rsidRPr="00EC4880" w:rsidRDefault="00EC4880" w:rsidP="00EC4880">
      <w:pPr>
        <w:pStyle w:val="ListBullet"/>
        <w:numPr>
          <w:ilvl w:val="0"/>
          <w:numId w:val="0"/>
        </w:numPr>
        <w:rPr>
          <w:rFonts w:ascii="Times New Roman" w:hAnsi="Times New Roman" w:cs="Times New Roman"/>
          <w:sz w:val="24"/>
          <w:szCs w:val="24"/>
        </w:rPr>
      </w:pPr>
      <w:r w:rsidRPr="00EC4880">
        <w:rPr>
          <w:rFonts w:ascii="Times New Roman" w:hAnsi="Times New Roman" w:cs="Times New Roman"/>
          <w:sz w:val="24"/>
          <w:szCs w:val="24"/>
        </w:rPr>
        <w:t>The Splunk home screen includes several sections. The Splunk Bar at the top shows system messages, settings, job progress, help tutorials, and a search feature. You can switch between Splunk apps from here. Below it, the Apps Panel displays the installed apps, with Search &amp; Reporting as the default. The Explore Splunk panel provides quick links to add data, install new apps, and access documentation. Finally, the Home Dashboard shows available dashboards, which can be selected from a dropdown or created and added to the dashboard list. You can also view your custom dashboards in the "Yours" tab.</w:t>
      </w:r>
    </w:p>
    <w:p w14:paraId="59CC40C5" w14:textId="77777777" w:rsidR="00EC4880" w:rsidRPr="00EC4880" w:rsidRDefault="00EC4880" w:rsidP="00EC4880">
      <w:pPr>
        <w:pStyle w:val="ListBullet"/>
        <w:numPr>
          <w:ilvl w:val="0"/>
          <w:numId w:val="0"/>
        </w:numPr>
        <w:rPr>
          <w:rFonts w:ascii="Times New Roman" w:hAnsi="Times New Roman" w:cs="Times New Roman"/>
          <w:sz w:val="24"/>
          <w:szCs w:val="24"/>
        </w:rPr>
      </w:pPr>
    </w:p>
    <w:p w14:paraId="0BDDA1F5" w14:textId="6BFD8DC9" w:rsidR="00EC4880" w:rsidRPr="00EC4880" w:rsidRDefault="00EC4880" w:rsidP="00EC4880">
      <w:pPr>
        <w:pStyle w:val="ListBullet"/>
        <w:numPr>
          <w:ilvl w:val="0"/>
          <w:numId w:val="0"/>
        </w:numPr>
        <w:rPr>
          <w:rFonts w:ascii="Times New Roman" w:hAnsi="Times New Roman" w:cs="Times New Roman"/>
          <w:sz w:val="24"/>
          <w:szCs w:val="24"/>
        </w:rPr>
      </w:pPr>
      <w:r w:rsidRPr="00EC4880">
        <w:rPr>
          <w:rFonts w:ascii="Times New Roman" w:hAnsi="Times New Roman" w:cs="Times New Roman"/>
          <w:sz w:val="24"/>
          <w:szCs w:val="24"/>
        </w:rPr>
        <w:t>In the Add Data tab, which option is used to collect data from files and ports?</w:t>
      </w:r>
    </w:p>
    <w:p w14:paraId="509AE60E" w14:textId="77777777" w:rsidR="00EC4880" w:rsidRPr="00EC4880" w:rsidRDefault="00EC4880" w:rsidP="00EC4880">
      <w:pPr>
        <w:pStyle w:val="ListBullet"/>
        <w:numPr>
          <w:ilvl w:val="0"/>
          <w:numId w:val="0"/>
        </w:numPr>
        <w:rPr>
          <w:rFonts w:ascii="Times New Roman" w:hAnsi="Times New Roman" w:cs="Times New Roman"/>
          <w:sz w:val="24"/>
          <w:szCs w:val="24"/>
        </w:rPr>
      </w:pPr>
      <w:r w:rsidRPr="00EC4880">
        <w:rPr>
          <w:rFonts w:ascii="Times New Roman" w:hAnsi="Times New Roman" w:cs="Times New Roman"/>
          <w:sz w:val="24"/>
          <w:szCs w:val="24"/>
        </w:rPr>
        <w:t>- Monitor</w:t>
      </w:r>
    </w:p>
    <w:p w14:paraId="61788DD0" w14:textId="77777777" w:rsidR="00EC4880" w:rsidRPr="00EC4880" w:rsidRDefault="00EC4880" w:rsidP="00EC4880">
      <w:pPr>
        <w:pStyle w:val="ListBullet"/>
        <w:numPr>
          <w:ilvl w:val="0"/>
          <w:numId w:val="0"/>
        </w:numPr>
        <w:rPr>
          <w:rFonts w:ascii="Times New Roman" w:hAnsi="Times New Roman" w:cs="Times New Roman"/>
          <w:sz w:val="24"/>
          <w:szCs w:val="24"/>
        </w:rPr>
      </w:pPr>
      <w:r w:rsidRPr="00EC4880">
        <w:rPr>
          <w:rFonts w:ascii="Times New Roman" w:hAnsi="Times New Roman" w:cs="Times New Roman"/>
          <w:sz w:val="24"/>
          <w:szCs w:val="24"/>
        </w:rPr>
        <w:t>- Click on app data and scroll down till you see monitor</w:t>
      </w:r>
    </w:p>
    <w:p w14:paraId="68E53F86" w14:textId="77777777" w:rsidR="00EC4880" w:rsidRPr="00EC4880" w:rsidRDefault="00EC4880" w:rsidP="00EC4880">
      <w:pPr>
        <w:pStyle w:val="ListBullet"/>
        <w:numPr>
          <w:ilvl w:val="0"/>
          <w:numId w:val="0"/>
        </w:numPr>
        <w:rPr>
          <w:rFonts w:ascii="Times New Roman" w:hAnsi="Times New Roman" w:cs="Times New Roman"/>
          <w:sz w:val="24"/>
          <w:szCs w:val="24"/>
        </w:rPr>
      </w:pPr>
    </w:p>
    <w:p w14:paraId="3DC2E526" w14:textId="77777777" w:rsidR="00EC4880" w:rsidRPr="00EC4880" w:rsidRDefault="00EC4880" w:rsidP="00EC4880">
      <w:pPr>
        <w:pStyle w:val="ListBullet"/>
        <w:numPr>
          <w:ilvl w:val="0"/>
          <w:numId w:val="0"/>
        </w:numPr>
        <w:rPr>
          <w:rFonts w:ascii="Times New Roman" w:hAnsi="Times New Roman" w:cs="Times New Roman"/>
          <w:b/>
          <w:bCs/>
          <w:sz w:val="24"/>
          <w:szCs w:val="24"/>
        </w:rPr>
      </w:pPr>
      <w:r w:rsidRPr="00EC4880">
        <w:rPr>
          <w:rFonts w:ascii="Times New Roman" w:hAnsi="Times New Roman" w:cs="Times New Roman"/>
          <w:b/>
          <w:bCs/>
          <w:sz w:val="24"/>
          <w:szCs w:val="24"/>
        </w:rPr>
        <w:t>Task 5: Adding Data</w:t>
      </w:r>
    </w:p>
    <w:p w14:paraId="78DDCB1A" w14:textId="77777777" w:rsidR="00EC4880" w:rsidRPr="00EC4880" w:rsidRDefault="00EC4880" w:rsidP="00EC4880">
      <w:pPr>
        <w:pStyle w:val="ListBullet"/>
        <w:numPr>
          <w:ilvl w:val="0"/>
          <w:numId w:val="0"/>
        </w:numPr>
        <w:rPr>
          <w:rFonts w:ascii="Times New Roman" w:hAnsi="Times New Roman" w:cs="Times New Roman"/>
          <w:sz w:val="24"/>
          <w:szCs w:val="24"/>
        </w:rPr>
      </w:pPr>
    </w:p>
    <w:p w14:paraId="6FC59EA7" w14:textId="77777777" w:rsidR="00EC4880" w:rsidRPr="00EC4880" w:rsidRDefault="00EC4880" w:rsidP="00EC4880">
      <w:pPr>
        <w:pStyle w:val="ListBullet"/>
        <w:numPr>
          <w:ilvl w:val="0"/>
          <w:numId w:val="0"/>
        </w:numPr>
        <w:rPr>
          <w:rFonts w:ascii="Times New Roman" w:hAnsi="Times New Roman" w:cs="Times New Roman"/>
          <w:sz w:val="24"/>
          <w:szCs w:val="24"/>
        </w:rPr>
      </w:pPr>
      <w:r w:rsidRPr="00EC4880">
        <w:rPr>
          <w:rFonts w:ascii="Times New Roman" w:hAnsi="Times New Roman" w:cs="Times New Roman"/>
          <w:sz w:val="24"/>
          <w:szCs w:val="24"/>
        </w:rPr>
        <w:t>Splunk can ingest any type of data, such as event logs, website logs, and firewall logs. When data is added, it is processed and turned into individual events. Data sources are categorized, and in this room, we'll focus on VPN logs. To upload data, go to the "Add Data" option, select the Upload option, and follow five steps: choose the log source, select the source type, configure input settings (like the index and hostname), review, and finally, complete the upload. Once uploaded, the data is ready for analysis.</w:t>
      </w:r>
    </w:p>
    <w:p w14:paraId="0B645067" w14:textId="77777777" w:rsidR="00EC4880" w:rsidRPr="00EC4880" w:rsidRDefault="00EC4880" w:rsidP="00EC4880">
      <w:pPr>
        <w:pStyle w:val="ListBullet"/>
        <w:numPr>
          <w:ilvl w:val="0"/>
          <w:numId w:val="0"/>
        </w:numPr>
        <w:rPr>
          <w:rFonts w:ascii="Times New Roman" w:hAnsi="Times New Roman" w:cs="Times New Roman"/>
          <w:sz w:val="24"/>
          <w:szCs w:val="24"/>
        </w:rPr>
      </w:pPr>
    </w:p>
    <w:p w14:paraId="226D29E8" w14:textId="77777777" w:rsidR="00EC4880" w:rsidRPr="00EC4880" w:rsidRDefault="00EC4880" w:rsidP="00EC4880">
      <w:pPr>
        <w:pStyle w:val="ListBullet"/>
        <w:numPr>
          <w:ilvl w:val="0"/>
          <w:numId w:val="0"/>
        </w:numPr>
        <w:rPr>
          <w:rFonts w:ascii="Times New Roman" w:hAnsi="Times New Roman" w:cs="Times New Roman"/>
          <w:sz w:val="24"/>
          <w:szCs w:val="24"/>
        </w:rPr>
      </w:pPr>
      <w:r w:rsidRPr="00EC4880">
        <w:rPr>
          <w:rFonts w:ascii="Times New Roman" w:hAnsi="Times New Roman" w:cs="Times New Roman"/>
          <w:sz w:val="24"/>
          <w:szCs w:val="24"/>
        </w:rPr>
        <w:t xml:space="preserve">Upload the data attached to this task and create an index </w:t>
      </w:r>
    </w:p>
    <w:p w14:paraId="50ED5C62" w14:textId="77777777" w:rsidR="00EC4880" w:rsidRPr="00EC4880" w:rsidRDefault="00EC4880" w:rsidP="00EC4880">
      <w:pPr>
        <w:pStyle w:val="ListBullet"/>
        <w:numPr>
          <w:ilvl w:val="0"/>
          <w:numId w:val="0"/>
        </w:numPr>
        <w:rPr>
          <w:rFonts w:ascii="Times New Roman" w:hAnsi="Times New Roman" w:cs="Times New Roman"/>
          <w:sz w:val="24"/>
          <w:szCs w:val="24"/>
        </w:rPr>
      </w:pPr>
      <w:r w:rsidRPr="00EC4880">
        <w:rPr>
          <w:rFonts w:ascii="Times New Roman" w:hAnsi="Times New Roman" w:cs="Times New Roman"/>
          <w:sz w:val="24"/>
          <w:szCs w:val="24"/>
        </w:rPr>
        <w:t>"</w:t>
      </w:r>
      <w:proofErr w:type="spellStart"/>
      <w:r w:rsidRPr="00EC4880">
        <w:rPr>
          <w:rFonts w:ascii="Times New Roman" w:hAnsi="Times New Roman" w:cs="Times New Roman"/>
          <w:sz w:val="24"/>
          <w:szCs w:val="24"/>
        </w:rPr>
        <w:t>VPN_Logs</w:t>
      </w:r>
      <w:proofErr w:type="spellEnd"/>
      <w:r w:rsidRPr="00EC4880">
        <w:rPr>
          <w:rFonts w:ascii="Times New Roman" w:hAnsi="Times New Roman" w:cs="Times New Roman"/>
          <w:sz w:val="24"/>
          <w:szCs w:val="24"/>
        </w:rPr>
        <w:t>". How many events are present in the log file?</w:t>
      </w:r>
    </w:p>
    <w:p w14:paraId="3CFDF0CC" w14:textId="77777777" w:rsidR="00EC4880" w:rsidRPr="00EC4880" w:rsidRDefault="00EC4880" w:rsidP="00EC4880">
      <w:pPr>
        <w:pStyle w:val="ListBullet"/>
        <w:numPr>
          <w:ilvl w:val="0"/>
          <w:numId w:val="0"/>
        </w:numPr>
        <w:rPr>
          <w:rFonts w:ascii="Times New Roman" w:hAnsi="Times New Roman" w:cs="Times New Roman"/>
          <w:sz w:val="24"/>
          <w:szCs w:val="24"/>
        </w:rPr>
      </w:pPr>
      <w:r w:rsidRPr="00EC4880">
        <w:rPr>
          <w:rFonts w:ascii="Times New Roman" w:hAnsi="Times New Roman" w:cs="Times New Roman"/>
          <w:sz w:val="24"/>
          <w:szCs w:val="24"/>
        </w:rPr>
        <w:t>- 2862</w:t>
      </w:r>
    </w:p>
    <w:p w14:paraId="750B89BD" w14:textId="26741B9B" w:rsidR="00EC4880" w:rsidRDefault="00E2193D" w:rsidP="00EC4880">
      <w:pPr>
        <w:pStyle w:val="ListBullet"/>
        <w:numPr>
          <w:ilvl w:val="0"/>
          <w:numId w:val="0"/>
        </w:num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6672" behindDoc="0" locked="0" layoutInCell="1" allowOverlap="1" wp14:anchorId="31FCC56A" wp14:editId="165EE38A">
                <wp:simplePos x="0" y="0"/>
                <wp:positionH relativeFrom="column">
                  <wp:posOffset>184320</wp:posOffset>
                </wp:positionH>
                <wp:positionV relativeFrom="paragraph">
                  <wp:posOffset>119190</wp:posOffset>
                </wp:positionV>
                <wp:extent cx="1097280" cy="182880"/>
                <wp:effectExtent l="57150" t="19050" r="83820" b="102870"/>
                <wp:wrapNone/>
                <wp:docPr id="1738812667" name="Rectangle 43"/>
                <wp:cNvGraphicFramePr/>
                <a:graphic xmlns:a="http://schemas.openxmlformats.org/drawingml/2006/main">
                  <a:graphicData uri="http://schemas.microsoft.com/office/word/2010/wordprocessingShape">
                    <wps:wsp>
                      <wps:cNvSpPr/>
                      <wps:spPr>
                        <a:xfrm>
                          <a:off x="0" y="0"/>
                          <a:ext cx="1097280" cy="182880"/>
                        </a:xfrm>
                        <a:prstGeom prst="rect">
                          <a:avLst/>
                        </a:prstGeom>
                        <a:solidFill>
                          <a:srgbClr val="E71224">
                            <a:alpha val="5000"/>
                          </a:srgbClr>
                        </a:solidFill>
                        <a:ln w="9000">
                          <a:solidFill>
                            <a:srgbClr val="E71224"/>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3C5BDB" id="Rectangle 43" o:spid="_x0000_s1026" style="position:absolute;margin-left:14.5pt;margin-top:9.4pt;width:86.4pt;height:14.4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" fillcolor="#e71224" strokecolor="#e71224" strokeweight=".25mm">
                <v:fill opacity="3341f"/>
                <v:shadow on="t" color="black" opacity="22937f" origin=",.5" offset="0,.63889mm"/>
              </v:rect>
            </w:pict>
          </mc:Fallback>
        </mc:AlternateContent>
      </w:r>
      <w:r w:rsidR="00EC4880">
        <w:rPr>
          <w:rFonts w:ascii="Times New Roman" w:hAnsi="Times New Roman" w:cs="Times New Roman"/>
          <w:noProof/>
          <w:sz w:val="24"/>
          <w:szCs w:val="24"/>
        </w:rPr>
        <w:drawing>
          <wp:inline distT="0" distB="0" distL="0" distR="0" wp14:anchorId="67122F59" wp14:editId="36F822E5">
            <wp:extent cx="5339715" cy="2054860"/>
            <wp:effectExtent l="0" t="0" r="0" b="2540"/>
            <wp:docPr id="1623903904"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903904" name="Picture 5"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39715" cy="2054860"/>
                    </a:xfrm>
                    <a:prstGeom prst="rect">
                      <a:avLst/>
                    </a:prstGeom>
                    <a:noFill/>
                    <a:ln>
                      <a:noFill/>
                    </a:ln>
                  </pic:spPr>
                </pic:pic>
              </a:graphicData>
            </a:graphic>
          </wp:inline>
        </w:drawing>
      </w:r>
    </w:p>
    <w:p w14:paraId="1777446A" w14:textId="3389E4C9" w:rsidR="00EC4880" w:rsidRPr="00E2193D" w:rsidRDefault="00E2193D" w:rsidP="00E2193D">
      <w:pPr>
        <w:pStyle w:val="ListBullet"/>
        <w:numPr>
          <w:ilvl w:val="0"/>
          <w:numId w:val="0"/>
        </w:numPr>
        <w:jc w:val="center"/>
        <w:rPr>
          <w:rFonts w:ascii="Times New Roman" w:hAnsi="Times New Roman" w:cs="Times New Roman"/>
          <w:color w:val="404040" w:themeColor="text1" w:themeTint="BF"/>
          <w:sz w:val="20"/>
          <w:szCs w:val="20"/>
        </w:rPr>
      </w:pPr>
      <w:r w:rsidRPr="00E2193D">
        <w:rPr>
          <w:rFonts w:ascii="Times New Roman" w:hAnsi="Times New Roman" w:cs="Times New Roman"/>
          <w:color w:val="404040" w:themeColor="text1" w:themeTint="BF"/>
          <w:sz w:val="20"/>
          <w:szCs w:val="20"/>
        </w:rPr>
        <w:t>Figure 1.1: Total number of events found in the log file</w:t>
      </w:r>
    </w:p>
    <w:p w14:paraId="44B276B4" w14:textId="6A17F9B2" w:rsidR="00C90D08" w:rsidRPr="00EC4880" w:rsidRDefault="00C90D08" w:rsidP="00EC4880">
      <w:pPr>
        <w:pStyle w:val="ListBullet"/>
        <w:numPr>
          <w:ilvl w:val="0"/>
          <w:numId w:val="0"/>
        </w:numPr>
        <w:rPr>
          <w:rFonts w:ascii="Times New Roman" w:hAnsi="Times New Roman" w:cs="Times New Roman"/>
          <w:sz w:val="24"/>
          <w:szCs w:val="24"/>
        </w:rPr>
      </w:pPr>
    </w:p>
    <w:p w14:paraId="56B00A60" w14:textId="77777777" w:rsidR="00EC4880" w:rsidRPr="00EC4880" w:rsidRDefault="00EC4880" w:rsidP="00EC4880">
      <w:pPr>
        <w:pStyle w:val="ListBullet"/>
        <w:numPr>
          <w:ilvl w:val="0"/>
          <w:numId w:val="0"/>
        </w:numPr>
        <w:rPr>
          <w:rFonts w:ascii="Times New Roman" w:hAnsi="Times New Roman" w:cs="Times New Roman"/>
          <w:sz w:val="24"/>
          <w:szCs w:val="24"/>
        </w:rPr>
      </w:pPr>
      <w:r w:rsidRPr="00EC4880">
        <w:rPr>
          <w:rFonts w:ascii="Times New Roman" w:hAnsi="Times New Roman" w:cs="Times New Roman"/>
          <w:sz w:val="24"/>
          <w:szCs w:val="24"/>
        </w:rPr>
        <w:lastRenderedPageBreak/>
        <w:t>How many log events by the user Maleena are captured?</w:t>
      </w:r>
    </w:p>
    <w:p w14:paraId="3A8AE250" w14:textId="77777777" w:rsidR="00EC4880" w:rsidRPr="00EC4880" w:rsidRDefault="00EC4880" w:rsidP="00EC4880">
      <w:pPr>
        <w:pStyle w:val="ListBullet"/>
        <w:numPr>
          <w:ilvl w:val="0"/>
          <w:numId w:val="0"/>
        </w:numPr>
        <w:rPr>
          <w:rFonts w:ascii="Times New Roman" w:hAnsi="Times New Roman" w:cs="Times New Roman"/>
          <w:sz w:val="24"/>
          <w:szCs w:val="24"/>
        </w:rPr>
      </w:pPr>
      <w:r w:rsidRPr="00EC4880">
        <w:rPr>
          <w:rFonts w:ascii="Times New Roman" w:hAnsi="Times New Roman" w:cs="Times New Roman"/>
          <w:sz w:val="24"/>
          <w:szCs w:val="24"/>
        </w:rPr>
        <w:t>- 60</w:t>
      </w:r>
    </w:p>
    <w:p w14:paraId="7D18DDF1" w14:textId="76C525E1" w:rsidR="00EC4880" w:rsidRDefault="00E2193D" w:rsidP="00E2193D">
      <w:pPr>
        <w:pStyle w:val="ListBullet"/>
        <w:numPr>
          <w:ilvl w:val="0"/>
          <w:numId w:val="0"/>
        </w:numPr>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4624" behindDoc="0" locked="0" layoutInCell="1" allowOverlap="1" wp14:anchorId="59C6CBDD" wp14:editId="1672E86D">
                <wp:simplePos x="0" y="0"/>
                <wp:positionH relativeFrom="column">
                  <wp:posOffset>1169280</wp:posOffset>
                </wp:positionH>
                <wp:positionV relativeFrom="paragraph">
                  <wp:posOffset>773615</wp:posOffset>
                </wp:positionV>
                <wp:extent cx="731520" cy="365760"/>
                <wp:effectExtent l="57150" t="19050" r="68580" b="91440"/>
                <wp:wrapNone/>
                <wp:docPr id="1466612771" name="Rectangle 41"/>
                <wp:cNvGraphicFramePr/>
                <a:graphic xmlns:a="http://schemas.openxmlformats.org/drawingml/2006/main">
                  <a:graphicData uri="http://schemas.microsoft.com/office/word/2010/wordprocessingShape">
                    <wps:wsp>
                      <wps:cNvSpPr/>
                      <wps:spPr>
                        <a:xfrm>
                          <a:off x="0" y="0"/>
                          <a:ext cx="731520" cy="365760"/>
                        </a:xfrm>
                        <a:prstGeom prst="rect">
                          <a:avLst/>
                        </a:prstGeom>
                        <a:solidFill>
                          <a:srgbClr val="E71224">
                            <a:alpha val="5000"/>
                          </a:srgbClr>
                        </a:solidFill>
                        <a:ln w="9000">
                          <a:solidFill>
                            <a:srgbClr val="E71224"/>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FC326A" id="Rectangle 41" o:spid="_x0000_s1026" style="position:absolute;margin-left:92.05pt;margin-top:60.9pt;width:57.6pt;height:28.8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" fillcolor="#e71224" strokecolor="#e71224" strokeweight=".25mm">
                <v:fill opacity="3341f"/>
                <v:shadow on="t" color="black" opacity="22937f" origin=",.5" offset="0,.63889mm"/>
              </v:rect>
            </w:pict>
          </mc:Fallback>
        </mc:AlternateContent>
      </w:r>
      <w:r w:rsidR="00EC4880">
        <w:rPr>
          <w:rFonts w:ascii="Times New Roman" w:hAnsi="Times New Roman" w:cs="Times New Roman"/>
          <w:noProof/>
          <w:sz w:val="24"/>
          <w:szCs w:val="24"/>
        </w:rPr>
        <w:drawing>
          <wp:inline distT="0" distB="0" distL="0" distR="0" wp14:anchorId="425B29C9" wp14:editId="18BE0C17">
            <wp:extent cx="3691255" cy="2043430"/>
            <wp:effectExtent l="0" t="0" r="4445" b="0"/>
            <wp:docPr id="316065045"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065045" name="Picture 6"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91255" cy="2043430"/>
                    </a:xfrm>
                    <a:prstGeom prst="rect">
                      <a:avLst/>
                    </a:prstGeom>
                    <a:noFill/>
                    <a:ln>
                      <a:noFill/>
                    </a:ln>
                  </pic:spPr>
                </pic:pic>
              </a:graphicData>
            </a:graphic>
          </wp:inline>
        </w:drawing>
      </w:r>
    </w:p>
    <w:p w14:paraId="4E4E0918" w14:textId="72EFE74F" w:rsidR="00E2193D" w:rsidRPr="00E2193D" w:rsidRDefault="00E2193D" w:rsidP="00E2193D">
      <w:pPr>
        <w:pStyle w:val="ListBullet"/>
        <w:numPr>
          <w:ilvl w:val="0"/>
          <w:numId w:val="0"/>
        </w:numPr>
        <w:jc w:val="center"/>
        <w:rPr>
          <w:rFonts w:ascii="Times New Roman" w:hAnsi="Times New Roman" w:cs="Times New Roman"/>
          <w:color w:val="404040" w:themeColor="text1" w:themeTint="BF"/>
          <w:sz w:val="20"/>
          <w:szCs w:val="20"/>
        </w:rPr>
      </w:pPr>
      <w:r w:rsidRPr="00E2193D">
        <w:rPr>
          <w:rFonts w:ascii="Times New Roman" w:hAnsi="Times New Roman" w:cs="Times New Roman"/>
          <w:color w:val="404040" w:themeColor="text1" w:themeTint="BF"/>
          <w:sz w:val="20"/>
          <w:szCs w:val="20"/>
        </w:rPr>
        <w:t>Figure 1.</w:t>
      </w:r>
      <w:r>
        <w:rPr>
          <w:rFonts w:ascii="Times New Roman" w:hAnsi="Times New Roman" w:cs="Times New Roman"/>
          <w:color w:val="404040" w:themeColor="text1" w:themeTint="BF"/>
          <w:sz w:val="20"/>
          <w:szCs w:val="20"/>
        </w:rPr>
        <w:t>2</w:t>
      </w:r>
      <w:r w:rsidRPr="00E2193D">
        <w:rPr>
          <w:rFonts w:ascii="Times New Roman" w:hAnsi="Times New Roman" w:cs="Times New Roman"/>
          <w:color w:val="404040" w:themeColor="text1" w:themeTint="BF"/>
          <w:sz w:val="20"/>
          <w:szCs w:val="20"/>
        </w:rPr>
        <w:t xml:space="preserve">: </w:t>
      </w:r>
      <w:r>
        <w:rPr>
          <w:rFonts w:ascii="Times New Roman" w:hAnsi="Times New Roman" w:cs="Times New Roman"/>
          <w:color w:val="404040" w:themeColor="text1" w:themeTint="BF"/>
          <w:sz w:val="20"/>
          <w:szCs w:val="20"/>
        </w:rPr>
        <w:t>Total number of events captured by user “Maleena”</w:t>
      </w:r>
    </w:p>
    <w:p w14:paraId="2D03EC57" w14:textId="77777777" w:rsidR="00EC4880" w:rsidRPr="00EC4880" w:rsidRDefault="00EC4880" w:rsidP="00EC4880">
      <w:pPr>
        <w:pStyle w:val="ListBullet"/>
        <w:numPr>
          <w:ilvl w:val="0"/>
          <w:numId w:val="0"/>
        </w:numPr>
        <w:rPr>
          <w:rFonts w:ascii="Times New Roman" w:hAnsi="Times New Roman" w:cs="Times New Roman"/>
          <w:sz w:val="24"/>
          <w:szCs w:val="24"/>
        </w:rPr>
      </w:pPr>
    </w:p>
    <w:p w14:paraId="3E07604F" w14:textId="77777777" w:rsidR="00EC4880" w:rsidRPr="00EC4880" w:rsidRDefault="00EC4880" w:rsidP="00EC4880">
      <w:pPr>
        <w:pStyle w:val="ListBullet"/>
        <w:numPr>
          <w:ilvl w:val="0"/>
          <w:numId w:val="0"/>
        </w:numPr>
        <w:rPr>
          <w:rFonts w:ascii="Times New Roman" w:hAnsi="Times New Roman" w:cs="Times New Roman"/>
          <w:sz w:val="24"/>
          <w:szCs w:val="24"/>
        </w:rPr>
      </w:pPr>
      <w:r w:rsidRPr="00EC4880">
        <w:rPr>
          <w:rFonts w:ascii="Times New Roman" w:hAnsi="Times New Roman" w:cs="Times New Roman"/>
          <w:sz w:val="24"/>
          <w:szCs w:val="24"/>
        </w:rPr>
        <w:t>What is the name associated with IP 107.14.182.38?</w:t>
      </w:r>
    </w:p>
    <w:p w14:paraId="5B25C8FB" w14:textId="77777777" w:rsidR="00C90D08" w:rsidRDefault="00EC4880" w:rsidP="00EC4880">
      <w:pPr>
        <w:pStyle w:val="ListBullet"/>
        <w:numPr>
          <w:ilvl w:val="0"/>
          <w:numId w:val="0"/>
        </w:numPr>
        <w:rPr>
          <w:rFonts w:ascii="Times New Roman" w:hAnsi="Times New Roman" w:cs="Times New Roman"/>
          <w:noProof/>
          <w:sz w:val="24"/>
          <w:szCs w:val="24"/>
        </w:rPr>
      </w:pPr>
      <w:r w:rsidRPr="00EC4880">
        <w:rPr>
          <w:rFonts w:ascii="Times New Roman" w:hAnsi="Times New Roman" w:cs="Times New Roman"/>
          <w:sz w:val="24"/>
          <w:szCs w:val="24"/>
        </w:rPr>
        <w:t>- Smith</w:t>
      </w:r>
    </w:p>
    <w:p w14:paraId="3C0E5298" w14:textId="77777777" w:rsidR="00C90D08" w:rsidRDefault="00C90D08" w:rsidP="00E2193D">
      <w:pPr>
        <w:pStyle w:val="ListBullet"/>
        <w:numPr>
          <w:ilvl w:val="0"/>
          <w:numId w:val="0"/>
        </w:num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D175525" wp14:editId="5552DED2">
            <wp:extent cx="2415540" cy="699770"/>
            <wp:effectExtent l="0" t="0" r="3810" b="5080"/>
            <wp:docPr id="1883330123" name="Picture 7" descr="A white rectangular object with black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30123" name="Picture 7" descr="A white rectangular object with black number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15540" cy="699770"/>
                    </a:xfrm>
                    <a:prstGeom prst="rect">
                      <a:avLst/>
                    </a:prstGeom>
                    <a:noFill/>
                    <a:ln>
                      <a:noFill/>
                    </a:ln>
                  </pic:spPr>
                </pic:pic>
              </a:graphicData>
            </a:graphic>
          </wp:inline>
        </w:drawing>
      </w:r>
    </w:p>
    <w:p w14:paraId="644F7DD2" w14:textId="67389644" w:rsidR="00EC4880" w:rsidRDefault="00E2193D" w:rsidP="00E2193D">
      <w:pPr>
        <w:pStyle w:val="ListBullet"/>
        <w:numPr>
          <w:ilvl w:val="0"/>
          <w:numId w:val="0"/>
        </w:numPr>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00DDE6D7" wp14:editId="7DC291DB">
                <wp:simplePos x="0" y="0"/>
                <wp:positionH relativeFrom="column">
                  <wp:posOffset>2194920</wp:posOffset>
                </wp:positionH>
                <wp:positionV relativeFrom="paragraph">
                  <wp:posOffset>890830</wp:posOffset>
                </wp:positionV>
                <wp:extent cx="548640" cy="365760"/>
                <wp:effectExtent l="57150" t="19050" r="80010" b="91440"/>
                <wp:wrapNone/>
                <wp:docPr id="1833239866" name="Rectangle 31"/>
                <wp:cNvGraphicFramePr/>
                <a:graphic xmlns:a="http://schemas.openxmlformats.org/drawingml/2006/main">
                  <a:graphicData uri="http://schemas.microsoft.com/office/word/2010/wordprocessingShape">
                    <wps:wsp>
                      <wps:cNvSpPr/>
                      <wps:spPr>
                        <a:xfrm>
                          <a:off x="0" y="0"/>
                          <a:ext cx="548640" cy="365760"/>
                        </a:xfrm>
                        <a:prstGeom prst="rect">
                          <a:avLst/>
                        </a:prstGeom>
                        <a:solidFill>
                          <a:srgbClr val="E71224">
                            <a:alpha val="5000"/>
                          </a:srgbClr>
                        </a:solidFill>
                        <a:ln w="9000">
                          <a:solidFill>
                            <a:srgbClr val="E71224"/>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2DA250" id="Rectangle 31" o:spid="_x0000_s1026" style="position:absolute;margin-left:172.85pt;margin-top:70.15pt;width:43.2pt;height:28.8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" fillcolor="#e71224" strokecolor="#e71224" strokeweight=".25mm">
                <v:fill opacity="3341f"/>
                <v:shadow on="t" color="black" opacity="22937f" origin=",.5" offset="0,.63889mm"/>
              </v:rect>
            </w:pict>
          </mc:Fallback>
        </mc:AlternateContent>
      </w:r>
      <w:r w:rsidR="00C90D08">
        <w:rPr>
          <w:rFonts w:ascii="Times New Roman" w:hAnsi="Times New Roman" w:cs="Times New Roman"/>
          <w:noProof/>
          <w:sz w:val="24"/>
          <w:szCs w:val="24"/>
        </w:rPr>
        <w:drawing>
          <wp:inline distT="0" distB="0" distL="0" distR="0" wp14:anchorId="2A8A2409" wp14:editId="6BB59B70">
            <wp:extent cx="3081655" cy="2528570"/>
            <wp:effectExtent l="0" t="0" r="4445" b="5080"/>
            <wp:docPr id="12649411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81655" cy="2528570"/>
                    </a:xfrm>
                    <a:prstGeom prst="rect">
                      <a:avLst/>
                    </a:prstGeom>
                    <a:noFill/>
                    <a:ln>
                      <a:noFill/>
                    </a:ln>
                  </pic:spPr>
                </pic:pic>
              </a:graphicData>
            </a:graphic>
          </wp:inline>
        </w:drawing>
      </w:r>
    </w:p>
    <w:p w14:paraId="7889B636" w14:textId="49B953F5" w:rsidR="00E2193D" w:rsidRPr="00E2193D" w:rsidRDefault="00E2193D" w:rsidP="00E2193D">
      <w:pPr>
        <w:pStyle w:val="ListBullet"/>
        <w:numPr>
          <w:ilvl w:val="0"/>
          <w:numId w:val="0"/>
        </w:numPr>
        <w:jc w:val="center"/>
        <w:rPr>
          <w:rFonts w:ascii="Times New Roman" w:hAnsi="Times New Roman" w:cs="Times New Roman"/>
          <w:color w:val="404040" w:themeColor="text1" w:themeTint="BF"/>
          <w:sz w:val="20"/>
          <w:szCs w:val="20"/>
        </w:rPr>
      </w:pPr>
      <w:r w:rsidRPr="00E2193D">
        <w:rPr>
          <w:rFonts w:ascii="Times New Roman" w:hAnsi="Times New Roman" w:cs="Times New Roman"/>
          <w:color w:val="404040" w:themeColor="text1" w:themeTint="BF"/>
          <w:sz w:val="20"/>
          <w:szCs w:val="20"/>
        </w:rPr>
        <w:t>Figure 1.</w:t>
      </w:r>
      <w:r>
        <w:rPr>
          <w:rFonts w:ascii="Times New Roman" w:hAnsi="Times New Roman" w:cs="Times New Roman"/>
          <w:color w:val="404040" w:themeColor="text1" w:themeTint="BF"/>
          <w:sz w:val="20"/>
          <w:szCs w:val="20"/>
        </w:rPr>
        <w:t>3</w:t>
      </w:r>
      <w:r w:rsidRPr="00E2193D">
        <w:rPr>
          <w:rFonts w:ascii="Times New Roman" w:hAnsi="Times New Roman" w:cs="Times New Roman"/>
          <w:color w:val="404040" w:themeColor="text1" w:themeTint="BF"/>
          <w:sz w:val="20"/>
          <w:szCs w:val="20"/>
        </w:rPr>
        <w:t xml:space="preserve">: </w:t>
      </w:r>
      <w:r>
        <w:rPr>
          <w:rFonts w:ascii="Times New Roman" w:hAnsi="Times New Roman" w:cs="Times New Roman"/>
          <w:color w:val="404040" w:themeColor="text1" w:themeTint="BF"/>
          <w:sz w:val="20"/>
          <w:szCs w:val="20"/>
        </w:rPr>
        <w:t>IP Address and username associated with it</w:t>
      </w:r>
    </w:p>
    <w:p w14:paraId="281F3697" w14:textId="77777777" w:rsidR="00C90D08" w:rsidRPr="00EC4880" w:rsidRDefault="00C90D08" w:rsidP="00E2193D">
      <w:pPr>
        <w:pStyle w:val="ListBullet"/>
        <w:numPr>
          <w:ilvl w:val="0"/>
          <w:numId w:val="0"/>
        </w:numPr>
        <w:jc w:val="center"/>
        <w:rPr>
          <w:rFonts w:ascii="Times New Roman" w:hAnsi="Times New Roman" w:cs="Times New Roman"/>
          <w:sz w:val="24"/>
          <w:szCs w:val="24"/>
        </w:rPr>
      </w:pPr>
    </w:p>
    <w:p w14:paraId="589ACFBB" w14:textId="77777777" w:rsidR="00EC4880" w:rsidRPr="00EC4880" w:rsidRDefault="00EC4880" w:rsidP="00EC4880">
      <w:pPr>
        <w:pStyle w:val="ListBullet"/>
        <w:numPr>
          <w:ilvl w:val="0"/>
          <w:numId w:val="0"/>
        </w:numPr>
        <w:rPr>
          <w:rFonts w:ascii="Times New Roman" w:hAnsi="Times New Roman" w:cs="Times New Roman"/>
          <w:sz w:val="24"/>
          <w:szCs w:val="24"/>
        </w:rPr>
      </w:pPr>
      <w:r w:rsidRPr="00EC4880">
        <w:rPr>
          <w:rFonts w:ascii="Times New Roman" w:hAnsi="Times New Roman" w:cs="Times New Roman"/>
          <w:sz w:val="24"/>
          <w:szCs w:val="24"/>
        </w:rPr>
        <w:t>What is the number of events that originated from all countries except France?</w:t>
      </w:r>
    </w:p>
    <w:p w14:paraId="5BCCC399" w14:textId="77777777" w:rsidR="00C90D08" w:rsidRDefault="00EC4880" w:rsidP="00EC4880">
      <w:pPr>
        <w:pStyle w:val="ListBullet"/>
        <w:numPr>
          <w:ilvl w:val="0"/>
          <w:numId w:val="0"/>
        </w:numPr>
        <w:rPr>
          <w:rFonts w:ascii="Times New Roman" w:hAnsi="Times New Roman" w:cs="Times New Roman"/>
          <w:sz w:val="24"/>
          <w:szCs w:val="24"/>
        </w:rPr>
      </w:pPr>
      <w:r w:rsidRPr="00EC4880">
        <w:rPr>
          <w:rFonts w:ascii="Times New Roman" w:hAnsi="Times New Roman" w:cs="Times New Roman"/>
          <w:sz w:val="24"/>
          <w:szCs w:val="24"/>
        </w:rPr>
        <w:t>- 2862 - 48 = 2814</w:t>
      </w:r>
    </w:p>
    <w:p w14:paraId="5BBB96B7" w14:textId="15CC79B2" w:rsidR="00EC4880" w:rsidRDefault="00E2193D" w:rsidP="00E2193D">
      <w:pPr>
        <w:pStyle w:val="ListBullet"/>
        <w:numPr>
          <w:ilvl w:val="0"/>
          <w:numId w:val="0"/>
        </w:numPr>
        <w:jc w:val="center"/>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78720" behindDoc="0" locked="0" layoutInCell="1" allowOverlap="1" wp14:anchorId="79F2491D" wp14:editId="71BAD16E">
                <wp:simplePos x="0" y="0"/>
                <wp:positionH relativeFrom="column">
                  <wp:posOffset>1241640</wp:posOffset>
                </wp:positionH>
                <wp:positionV relativeFrom="paragraph">
                  <wp:posOffset>1593720</wp:posOffset>
                </wp:positionV>
                <wp:extent cx="1645920" cy="182880"/>
                <wp:effectExtent l="57150" t="19050" r="68580" b="102870"/>
                <wp:wrapNone/>
                <wp:docPr id="1398332440" name="Rectangle 61"/>
                <wp:cNvGraphicFramePr/>
                <a:graphic xmlns:a="http://schemas.openxmlformats.org/drawingml/2006/main">
                  <a:graphicData uri="http://schemas.microsoft.com/office/word/2010/wordprocessingShape">
                    <wps:wsp>
                      <wps:cNvSpPr/>
                      <wps:spPr>
                        <a:xfrm>
                          <a:off x="0" y="0"/>
                          <a:ext cx="1645920" cy="182880"/>
                        </a:xfrm>
                        <a:prstGeom prst="rect">
                          <a:avLst/>
                        </a:prstGeom>
                        <a:solidFill>
                          <a:srgbClr val="E71224">
                            <a:alpha val="5000"/>
                          </a:srgbClr>
                        </a:solidFill>
                        <a:ln w="9000">
                          <a:solidFill>
                            <a:srgbClr val="E71224"/>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D8389F" id="Rectangle 61" o:spid="_x0000_s1026" style="position:absolute;margin-left:97.75pt;margin-top:125.5pt;width:129.6pt;height:14.4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" fillcolor="#e71224" strokecolor="#e71224" strokeweight=".25mm">
                <v:fill opacity="3341f"/>
                <v:shadow on="t" color="black" opacity="22937f" origin=",.5" offset="0,.63889mm"/>
              </v:rect>
            </w:pict>
          </mc:Fallback>
        </mc:AlternateContent>
      </w:r>
      <w:r w:rsidR="00C90D08">
        <w:rPr>
          <w:rFonts w:ascii="Times New Roman" w:hAnsi="Times New Roman" w:cs="Times New Roman"/>
          <w:noProof/>
          <w:sz w:val="24"/>
          <w:szCs w:val="24"/>
        </w:rPr>
        <w:drawing>
          <wp:inline distT="0" distB="0" distL="0" distR="0" wp14:anchorId="7DFD66BB" wp14:editId="4A292603">
            <wp:extent cx="3115733" cy="2030177"/>
            <wp:effectExtent l="0" t="0" r="8890" b="8255"/>
            <wp:docPr id="2053054504"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54504" name="Picture 9"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26562" cy="2037233"/>
                    </a:xfrm>
                    <a:prstGeom prst="rect">
                      <a:avLst/>
                    </a:prstGeom>
                    <a:noFill/>
                    <a:ln>
                      <a:noFill/>
                    </a:ln>
                  </pic:spPr>
                </pic:pic>
              </a:graphicData>
            </a:graphic>
          </wp:inline>
        </w:drawing>
      </w:r>
    </w:p>
    <w:p w14:paraId="514BDB3B" w14:textId="05190BAC" w:rsidR="00E2193D" w:rsidRPr="00E2193D" w:rsidRDefault="00E2193D" w:rsidP="00E2193D">
      <w:pPr>
        <w:pStyle w:val="ListBullet"/>
        <w:numPr>
          <w:ilvl w:val="0"/>
          <w:numId w:val="0"/>
        </w:numPr>
        <w:jc w:val="center"/>
        <w:rPr>
          <w:rFonts w:ascii="Times New Roman" w:hAnsi="Times New Roman" w:cs="Times New Roman"/>
          <w:color w:val="404040" w:themeColor="text1" w:themeTint="BF"/>
          <w:sz w:val="20"/>
          <w:szCs w:val="20"/>
        </w:rPr>
      </w:pPr>
      <w:r w:rsidRPr="00E2193D">
        <w:rPr>
          <w:rFonts w:ascii="Times New Roman" w:hAnsi="Times New Roman" w:cs="Times New Roman"/>
          <w:color w:val="404040" w:themeColor="text1" w:themeTint="BF"/>
          <w:sz w:val="20"/>
          <w:szCs w:val="20"/>
        </w:rPr>
        <w:t>Figure 1.</w:t>
      </w:r>
      <w:r>
        <w:rPr>
          <w:rFonts w:ascii="Times New Roman" w:hAnsi="Times New Roman" w:cs="Times New Roman"/>
          <w:color w:val="404040" w:themeColor="text1" w:themeTint="BF"/>
          <w:sz w:val="20"/>
          <w:szCs w:val="20"/>
        </w:rPr>
        <w:t>4</w:t>
      </w:r>
      <w:r w:rsidRPr="00E2193D">
        <w:rPr>
          <w:rFonts w:ascii="Times New Roman" w:hAnsi="Times New Roman" w:cs="Times New Roman"/>
          <w:color w:val="404040" w:themeColor="text1" w:themeTint="BF"/>
          <w:sz w:val="20"/>
          <w:szCs w:val="20"/>
        </w:rPr>
        <w:t xml:space="preserve">: </w:t>
      </w:r>
      <w:r>
        <w:rPr>
          <w:rFonts w:ascii="Times New Roman" w:hAnsi="Times New Roman" w:cs="Times New Roman"/>
          <w:color w:val="404040" w:themeColor="text1" w:themeTint="BF"/>
          <w:sz w:val="20"/>
          <w:szCs w:val="20"/>
        </w:rPr>
        <w:t>Values of logs from different countries</w:t>
      </w:r>
    </w:p>
    <w:p w14:paraId="0819B098" w14:textId="21E45637" w:rsidR="00C90D08" w:rsidRPr="00EC4880" w:rsidRDefault="00C90D08" w:rsidP="00EC4880">
      <w:pPr>
        <w:pStyle w:val="ListBullet"/>
        <w:numPr>
          <w:ilvl w:val="0"/>
          <w:numId w:val="0"/>
        </w:numPr>
        <w:rPr>
          <w:rFonts w:ascii="Times New Roman" w:hAnsi="Times New Roman" w:cs="Times New Roman"/>
          <w:sz w:val="24"/>
          <w:szCs w:val="24"/>
        </w:rPr>
      </w:pPr>
    </w:p>
    <w:p w14:paraId="4691D301" w14:textId="77777777" w:rsidR="00EC4880" w:rsidRPr="00EC4880" w:rsidRDefault="00EC4880" w:rsidP="00EC4880">
      <w:pPr>
        <w:pStyle w:val="ListBullet"/>
        <w:numPr>
          <w:ilvl w:val="0"/>
          <w:numId w:val="0"/>
        </w:numPr>
        <w:rPr>
          <w:rFonts w:ascii="Times New Roman" w:hAnsi="Times New Roman" w:cs="Times New Roman"/>
          <w:sz w:val="24"/>
          <w:szCs w:val="24"/>
        </w:rPr>
      </w:pPr>
      <w:r w:rsidRPr="00EC4880">
        <w:rPr>
          <w:rFonts w:ascii="Times New Roman" w:hAnsi="Times New Roman" w:cs="Times New Roman"/>
          <w:sz w:val="24"/>
          <w:szCs w:val="24"/>
        </w:rPr>
        <w:t>How many VPN Events were observed by the IP 107.3.206.58?</w:t>
      </w:r>
    </w:p>
    <w:p w14:paraId="6358B61C" w14:textId="77777777" w:rsidR="00EC4880" w:rsidRPr="00EC4880" w:rsidRDefault="00EC4880" w:rsidP="00EC4880">
      <w:pPr>
        <w:pStyle w:val="ListBullet"/>
        <w:numPr>
          <w:ilvl w:val="0"/>
          <w:numId w:val="0"/>
        </w:numPr>
        <w:rPr>
          <w:rFonts w:ascii="Times New Roman" w:hAnsi="Times New Roman" w:cs="Times New Roman"/>
          <w:sz w:val="24"/>
          <w:szCs w:val="24"/>
        </w:rPr>
      </w:pPr>
      <w:r w:rsidRPr="00EC4880">
        <w:rPr>
          <w:rFonts w:ascii="Times New Roman" w:hAnsi="Times New Roman" w:cs="Times New Roman"/>
          <w:sz w:val="24"/>
          <w:szCs w:val="24"/>
        </w:rPr>
        <w:t>- 14</w:t>
      </w:r>
    </w:p>
    <w:p w14:paraId="5D4F4DD3" w14:textId="6BAD2A16" w:rsidR="00EC4880" w:rsidRPr="00EC4880" w:rsidRDefault="00E2193D" w:rsidP="00EC4880">
      <w:pPr>
        <w:pStyle w:val="ListBullet"/>
        <w:numPr>
          <w:ilvl w:val="0"/>
          <w:numId w:val="0"/>
        </w:num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0768" behindDoc="0" locked="0" layoutInCell="1" allowOverlap="1" wp14:anchorId="25B09747" wp14:editId="121A5EA9">
                <wp:simplePos x="0" y="0"/>
                <wp:positionH relativeFrom="column">
                  <wp:posOffset>14040</wp:posOffset>
                </wp:positionH>
                <wp:positionV relativeFrom="paragraph">
                  <wp:posOffset>770020</wp:posOffset>
                </wp:positionV>
                <wp:extent cx="914400" cy="365760"/>
                <wp:effectExtent l="57150" t="19050" r="76200" b="91440"/>
                <wp:wrapNone/>
                <wp:docPr id="49181077" name="Rectangle 63"/>
                <wp:cNvGraphicFramePr/>
                <a:graphic xmlns:a="http://schemas.openxmlformats.org/drawingml/2006/main">
                  <a:graphicData uri="http://schemas.microsoft.com/office/word/2010/wordprocessingShape">
                    <wps:wsp>
                      <wps:cNvSpPr/>
                      <wps:spPr>
                        <a:xfrm>
                          <a:off x="0" y="0"/>
                          <a:ext cx="914400" cy="365760"/>
                        </a:xfrm>
                        <a:prstGeom prst="rect">
                          <a:avLst/>
                        </a:prstGeom>
                        <a:solidFill>
                          <a:srgbClr val="E71224">
                            <a:alpha val="5000"/>
                          </a:srgbClr>
                        </a:solidFill>
                        <a:ln w="9000">
                          <a:solidFill>
                            <a:srgbClr val="E71224"/>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FF072F" id="Rectangle 63" o:spid="_x0000_s1026" style="position:absolute;margin-left:1.1pt;margin-top:60.65pt;width:1in;height:28.8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" fillcolor="#e71224" strokecolor="#e71224" strokeweight=".25mm">
                <v:fill opacity="3341f"/>
                <v:shadow on="t" color="black" opacity="22937f" origin=",.5" offset="0,.63889mm"/>
              </v:rect>
            </w:pict>
          </mc:Fallback>
        </mc:AlternateContent>
      </w:r>
      <w:r w:rsidR="00C90D08">
        <w:rPr>
          <w:rFonts w:ascii="Times New Roman" w:hAnsi="Times New Roman" w:cs="Times New Roman"/>
          <w:noProof/>
          <w:sz w:val="24"/>
          <w:szCs w:val="24"/>
        </w:rPr>
        <w:drawing>
          <wp:inline distT="0" distB="0" distL="0" distR="0" wp14:anchorId="57CFE0EB" wp14:editId="28F592CD">
            <wp:extent cx="5057140" cy="2065655"/>
            <wp:effectExtent l="0" t="0" r="0" b="0"/>
            <wp:docPr id="1522092221"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092221" name="Picture 10"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57140" cy="2065655"/>
                    </a:xfrm>
                    <a:prstGeom prst="rect">
                      <a:avLst/>
                    </a:prstGeom>
                    <a:noFill/>
                    <a:ln>
                      <a:noFill/>
                    </a:ln>
                  </pic:spPr>
                </pic:pic>
              </a:graphicData>
            </a:graphic>
          </wp:inline>
        </w:drawing>
      </w:r>
    </w:p>
    <w:p w14:paraId="1C4C3DAF" w14:textId="194EFF0C" w:rsidR="00E2193D" w:rsidRPr="00E2193D" w:rsidRDefault="00E2193D" w:rsidP="00E2193D">
      <w:pPr>
        <w:pStyle w:val="ListBullet"/>
        <w:numPr>
          <w:ilvl w:val="0"/>
          <w:numId w:val="0"/>
        </w:numPr>
        <w:jc w:val="center"/>
        <w:rPr>
          <w:rFonts w:ascii="Times New Roman" w:hAnsi="Times New Roman" w:cs="Times New Roman"/>
          <w:color w:val="404040" w:themeColor="text1" w:themeTint="BF"/>
          <w:sz w:val="20"/>
          <w:szCs w:val="20"/>
        </w:rPr>
      </w:pPr>
      <w:r w:rsidRPr="00E2193D">
        <w:rPr>
          <w:rFonts w:ascii="Times New Roman" w:hAnsi="Times New Roman" w:cs="Times New Roman"/>
          <w:color w:val="404040" w:themeColor="text1" w:themeTint="BF"/>
          <w:sz w:val="20"/>
          <w:szCs w:val="20"/>
        </w:rPr>
        <w:t>Figure 1.</w:t>
      </w:r>
      <w:r>
        <w:rPr>
          <w:rFonts w:ascii="Times New Roman" w:hAnsi="Times New Roman" w:cs="Times New Roman"/>
          <w:color w:val="404040" w:themeColor="text1" w:themeTint="BF"/>
          <w:sz w:val="20"/>
          <w:szCs w:val="20"/>
        </w:rPr>
        <w:t>5</w:t>
      </w:r>
      <w:r w:rsidRPr="00E2193D">
        <w:rPr>
          <w:rFonts w:ascii="Times New Roman" w:hAnsi="Times New Roman" w:cs="Times New Roman"/>
          <w:color w:val="404040" w:themeColor="text1" w:themeTint="BF"/>
          <w:sz w:val="20"/>
          <w:szCs w:val="20"/>
        </w:rPr>
        <w:t xml:space="preserve">: Total </w:t>
      </w:r>
      <w:r>
        <w:rPr>
          <w:rFonts w:ascii="Times New Roman" w:hAnsi="Times New Roman" w:cs="Times New Roman"/>
          <w:color w:val="404040" w:themeColor="text1" w:themeTint="BF"/>
          <w:sz w:val="20"/>
          <w:szCs w:val="20"/>
        </w:rPr>
        <w:t>number of VPN events observed by IP Address 107.3.206.58</w:t>
      </w:r>
    </w:p>
    <w:p w14:paraId="466988F2" w14:textId="77777777" w:rsidR="00EC4880" w:rsidRPr="00EC4880" w:rsidRDefault="00EC4880" w:rsidP="00EC4880">
      <w:pPr>
        <w:pStyle w:val="ListBullet"/>
        <w:numPr>
          <w:ilvl w:val="0"/>
          <w:numId w:val="0"/>
        </w:numPr>
        <w:rPr>
          <w:rFonts w:ascii="Times New Roman" w:hAnsi="Times New Roman" w:cs="Times New Roman"/>
          <w:sz w:val="24"/>
          <w:szCs w:val="24"/>
        </w:rPr>
      </w:pPr>
    </w:p>
    <w:p w14:paraId="6DDC79BE" w14:textId="59B777F7" w:rsidR="00986999" w:rsidRDefault="00EC4880" w:rsidP="00EC4880">
      <w:pPr>
        <w:pStyle w:val="ListBullet"/>
        <w:numPr>
          <w:ilvl w:val="0"/>
          <w:numId w:val="0"/>
        </w:numPr>
        <w:rPr>
          <w:rFonts w:ascii="Times New Roman" w:hAnsi="Times New Roman" w:cs="Times New Roman"/>
          <w:sz w:val="24"/>
          <w:szCs w:val="24"/>
        </w:rPr>
      </w:pPr>
      <w:r w:rsidRPr="00EC4880">
        <w:rPr>
          <w:rFonts w:ascii="Times New Roman" w:hAnsi="Times New Roman" w:cs="Times New Roman"/>
          <w:sz w:val="24"/>
          <w:szCs w:val="24"/>
        </w:rPr>
        <w:t>Task 6: Conclusion</w:t>
      </w:r>
    </w:p>
    <w:p w14:paraId="00F13D25" w14:textId="77777777" w:rsidR="00C90D08" w:rsidRDefault="00C90D08" w:rsidP="00EC4880">
      <w:pPr>
        <w:pStyle w:val="ListBullet"/>
        <w:numPr>
          <w:ilvl w:val="0"/>
          <w:numId w:val="0"/>
        </w:numPr>
        <w:rPr>
          <w:rFonts w:ascii="Times New Roman" w:hAnsi="Times New Roman" w:cs="Times New Roman"/>
          <w:sz w:val="24"/>
          <w:szCs w:val="24"/>
        </w:rPr>
      </w:pPr>
    </w:p>
    <w:p w14:paraId="02B27A50" w14:textId="1CF85F94" w:rsidR="00C90D08" w:rsidRDefault="00C90D08" w:rsidP="00EC4880">
      <w:pPr>
        <w:pStyle w:val="ListBullet"/>
        <w:numPr>
          <w:ilvl w:val="0"/>
          <w:numId w:val="0"/>
        </w:numPr>
        <w:rPr>
          <w:rFonts w:ascii="Times New Roman" w:hAnsi="Times New Roman" w:cs="Times New Roman"/>
          <w:sz w:val="24"/>
          <w:szCs w:val="24"/>
        </w:rPr>
      </w:pPr>
      <w:r>
        <w:rPr>
          <w:rFonts w:ascii="Times New Roman" w:hAnsi="Times New Roman" w:cs="Times New Roman"/>
          <w:sz w:val="24"/>
          <w:szCs w:val="24"/>
        </w:rPr>
        <w:t>No answer is required. This is the end of Splunk: Basics.</w:t>
      </w:r>
    </w:p>
    <w:p w14:paraId="4DDE5393" w14:textId="77777777" w:rsidR="00C90D08" w:rsidRDefault="00C90D08" w:rsidP="00EC4880">
      <w:pPr>
        <w:pStyle w:val="ListBullet"/>
        <w:numPr>
          <w:ilvl w:val="0"/>
          <w:numId w:val="0"/>
        </w:numPr>
        <w:rPr>
          <w:rFonts w:ascii="Times New Roman" w:hAnsi="Times New Roman" w:cs="Times New Roman"/>
          <w:sz w:val="24"/>
          <w:szCs w:val="24"/>
        </w:rPr>
      </w:pPr>
    </w:p>
    <w:p w14:paraId="19264664" w14:textId="77777777" w:rsidR="00C90D08" w:rsidRPr="00C90D08" w:rsidRDefault="00C90D08" w:rsidP="00C90D08">
      <w:pPr>
        <w:pStyle w:val="ListBullet"/>
        <w:numPr>
          <w:ilvl w:val="0"/>
          <w:numId w:val="0"/>
        </w:numPr>
        <w:rPr>
          <w:rFonts w:ascii="Times New Roman" w:hAnsi="Times New Roman" w:cs="Times New Roman"/>
          <w:b/>
          <w:bCs/>
          <w:sz w:val="24"/>
          <w:szCs w:val="24"/>
        </w:rPr>
      </w:pPr>
      <w:r w:rsidRPr="00C90D08">
        <w:rPr>
          <w:rFonts w:ascii="Times New Roman" w:hAnsi="Times New Roman" w:cs="Times New Roman"/>
          <w:b/>
          <w:bCs/>
          <w:sz w:val="24"/>
          <w:szCs w:val="24"/>
        </w:rPr>
        <w:t>Incident Handling with Splunk</w:t>
      </w:r>
    </w:p>
    <w:p w14:paraId="6C673B79" w14:textId="77777777" w:rsidR="00C90D08" w:rsidRPr="00C90D08" w:rsidRDefault="00C90D08" w:rsidP="00C90D08">
      <w:pPr>
        <w:pStyle w:val="ListBullet"/>
        <w:numPr>
          <w:ilvl w:val="0"/>
          <w:numId w:val="0"/>
        </w:numPr>
        <w:rPr>
          <w:rFonts w:ascii="Times New Roman" w:hAnsi="Times New Roman" w:cs="Times New Roman"/>
          <w:b/>
          <w:bCs/>
          <w:sz w:val="24"/>
          <w:szCs w:val="24"/>
        </w:rPr>
      </w:pPr>
    </w:p>
    <w:p w14:paraId="4F61864B" w14:textId="77777777" w:rsidR="00C90D08" w:rsidRPr="00C90D08" w:rsidRDefault="00C90D08" w:rsidP="00C90D08">
      <w:pPr>
        <w:pStyle w:val="ListBullet"/>
        <w:numPr>
          <w:ilvl w:val="0"/>
          <w:numId w:val="0"/>
        </w:numPr>
        <w:rPr>
          <w:rFonts w:ascii="Times New Roman" w:hAnsi="Times New Roman" w:cs="Times New Roman"/>
          <w:b/>
          <w:bCs/>
          <w:sz w:val="24"/>
          <w:szCs w:val="24"/>
        </w:rPr>
      </w:pPr>
      <w:r w:rsidRPr="00C90D08">
        <w:rPr>
          <w:rFonts w:ascii="Times New Roman" w:hAnsi="Times New Roman" w:cs="Times New Roman"/>
          <w:b/>
          <w:bCs/>
          <w:sz w:val="24"/>
          <w:szCs w:val="24"/>
        </w:rPr>
        <w:t>Task 1: Introduction</w:t>
      </w:r>
    </w:p>
    <w:p w14:paraId="6B69D677" w14:textId="77777777" w:rsidR="00C90D08" w:rsidRPr="00C90D08" w:rsidRDefault="00C90D08" w:rsidP="00C90D08">
      <w:pPr>
        <w:pStyle w:val="ListBullet"/>
        <w:numPr>
          <w:ilvl w:val="0"/>
          <w:numId w:val="0"/>
        </w:numPr>
        <w:rPr>
          <w:rFonts w:ascii="Times New Roman" w:hAnsi="Times New Roman" w:cs="Times New Roman"/>
          <w:sz w:val="24"/>
          <w:szCs w:val="24"/>
        </w:rPr>
      </w:pPr>
    </w:p>
    <w:p w14:paraId="565590A9" w14:textId="77777777" w:rsidR="00C90D08" w:rsidRPr="00C90D08" w:rsidRDefault="00C90D08" w:rsidP="00C90D08">
      <w:pPr>
        <w:pStyle w:val="ListBullet"/>
        <w:numPr>
          <w:ilvl w:val="0"/>
          <w:numId w:val="0"/>
        </w:numPr>
        <w:rPr>
          <w:rFonts w:ascii="Times New Roman" w:hAnsi="Times New Roman" w:cs="Times New Roman"/>
          <w:sz w:val="24"/>
          <w:szCs w:val="24"/>
        </w:rPr>
      </w:pPr>
      <w:r w:rsidRPr="00C90D08">
        <w:rPr>
          <w:rFonts w:ascii="Times New Roman" w:hAnsi="Times New Roman" w:cs="Times New Roman"/>
          <w:sz w:val="24"/>
          <w:szCs w:val="24"/>
        </w:rPr>
        <w:t>Learning objectives for this room are utilizing OSINT sites for investigations, mapping an attacker's activities to the Cyber Kill Chain Phases, using effective Splunk searches to investigate logs, understanding the important of host-centric and network-centric log sources. No answer is needed.</w:t>
      </w:r>
    </w:p>
    <w:p w14:paraId="2B9B7FEF" w14:textId="77777777" w:rsidR="00C90D08" w:rsidRPr="00C90D08" w:rsidRDefault="00C90D08" w:rsidP="00C90D08">
      <w:pPr>
        <w:pStyle w:val="ListBullet"/>
        <w:numPr>
          <w:ilvl w:val="0"/>
          <w:numId w:val="0"/>
        </w:numPr>
        <w:rPr>
          <w:rFonts w:ascii="Times New Roman" w:hAnsi="Times New Roman" w:cs="Times New Roman"/>
          <w:sz w:val="24"/>
          <w:szCs w:val="24"/>
        </w:rPr>
      </w:pPr>
    </w:p>
    <w:p w14:paraId="0787B3D1" w14:textId="77777777" w:rsidR="00C90D08" w:rsidRPr="00C90D08" w:rsidRDefault="00C90D08" w:rsidP="00C90D08">
      <w:pPr>
        <w:pStyle w:val="ListBullet"/>
        <w:numPr>
          <w:ilvl w:val="0"/>
          <w:numId w:val="0"/>
        </w:numPr>
        <w:rPr>
          <w:rFonts w:ascii="Times New Roman" w:hAnsi="Times New Roman" w:cs="Times New Roman"/>
          <w:b/>
          <w:bCs/>
          <w:sz w:val="24"/>
          <w:szCs w:val="24"/>
        </w:rPr>
      </w:pPr>
      <w:r w:rsidRPr="00C90D08">
        <w:rPr>
          <w:rFonts w:ascii="Times New Roman" w:hAnsi="Times New Roman" w:cs="Times New Roman"/>
          <w:b/>
          <w:bCs/>
          <w:sz w:val="24"/>
          <w:szCs w:val="24"/>
        </w:rPr>
        <w:t>Task 2: Incident Handling Life Cycle</w:t>
      </w:r>
    </w:p>
    <w:p w14:paraId="7C0A110B" w14:textId="77777777" w:rsidR="00C90D08" w:rsidRPr="00C90D08" w:rsidRDefault="00C90D08" w:rsidP="00C90D08">
      <w:pPr>
        <w:pStyle w:val="ListBullet"/>
        <w:numPr>
          <w:ilvl w:val="0"/>
          <w:numId w:val="0"/>
        </w:numPr>
        <w:rPr>
          <w:rFonts w:ascii="Times New Roman" w:hAnsi="Times New Roman" w:cs="Times New Roman"/>
          <w:sz w:val="24"/>
          <w:szCs w:val="24"/>
        </w:rPr>
      </w:pPr>
    </w:p>
    <w:p w14:paraId="293CD513" w14:textId="77777777" w:rsidR="00C90D08" w:rsidRPr="00C90D08" w:rsidRDefault="00C90D08" w:rsidP="00C90D08">
      <w:pPr>
        <w:pStyle w:val="ListBullet"/>
        <w:numPr>
          <w:ilvl w:val="0"/>
          <w:numId w:val="0"/>
        </w:numPr>
        <w:rPr>
          <w:rFonts w:ascii="Times New Roman" w:hAnsi="Times New Roman" w:cs="Times New Roman"/>
          <w:sz w:val="24"/>
          <w:szCs w:val="24"/>
        </w:rPr>
      </w:pPr>
      <w:r w:rsidRPr="00C90D08">
        <w:rPr>
          <w:rFonts w:ascii="Times New Roman" w:hAnsi="Times New Roman" w:cs="Times New Roman"/>
          <w:sz w:val="24"/>
          <w:szCs w:val="24"/>
        </w:rPr>
        <w:t>The Incident Handling Life Cycle has four sections: Preparation, Detection and Analysis, Containment, Eradication and Recovery, and Post-Incident Activity/Lessons Learnt. No answer is required for this task.</w:t>
      </w:r>
    </w:p>
    <w:p w14:paraId="1DC6F9F8" w14:textId="77777777" w:rsidR="00C90D08" w:rsidRPr="00C90D08" w:rsidRDefault="00C90D08" w:rsidP="00C90D08">
      <w:pPr>
        <w:pStyle w:val="ListBullet"/>
        <w:numPr>
          <w:ilvl w:val="0"/>
          <w:numId w:val="0"/>
        </w:numPr>
        <w:rPr>
          <w:rFonts w:ascii="Times New Roman" w:hAnsi="Times New Roman" w:cs="Times New Roman"/>
          <w:sz w:val="24"/>
          <w:szCs w:val="24"/>
        </w:rPr>
      </w:pPr>
    </w:p>
    <w:p w14:paraId="75705E2E" w14:textId="77777777" w:rsidR="00C90D08" w:rsidRPr="00C90D08" w:rsidRDefault="00C90D08" w:rsidP="00C90D08">
      <w:pPr>
        <w:pStyle w:val="ListBullet"/>
        <w:numPr>
          <w:ilvl w:val="0"/>
          <w:numId w:val="0"/>
        </w:numPr>
        <w:rPr>
          <w:rFonts w:ascii="Times New Roman" w:hAnsi="Times New Roman" w:cs="Times New Roman"/>
          <w:b/>
          <w:bCs/>
          <w:sz w:val="24"/>
          <w:szCs w:val="24"/>
        </w:rPr>
      </w:pPr>
      <w:r w:rsidRPr="00C90D08">
        <w:rPr>
          <w:rFonts w:ascii="Times New Roman" w:hAnsi="Times New Roman" w:cs="Times New Roman"/>
          <w:b/>
          <w:bCs/>
          <w:sz w:val="24"/>
          <w:szCs w:val="24"/>
        </w:rPr>
        <w:t>Task 3: Incident Handling</w:t>
      </w:r>
    </w:p>
    <w:p w14:paraId="72DA08AA" w14:textId="77777777" w:rsidR="00C90D08" w:rsidRPr="00C90D08" w:rsidRDefault="00C90D08" w:rsidP="00C90D08">
      <w:pPr>
        <w:pStyle w:val="ListBullet"/>
        <w:numPr>
          <w:ilvl w:val="0"/>
          <w:numId w:val="0"/>
        </w:numPr>
        <w:rPr>
          <w:rFonts w:ascii="Times New Roman" w:hAnsi="Times New Roman" w:cs="Times New Roman"/>
          <w:sz w:val="24"/>
          <w:szCs w:val="24"/>
        </w:rPr>
      </w:pPr>
    </w:p>
    <w:p w14:paraId="318B48A3" w14:textId="6E9EFA98" w:rsidR="00C90D08" w:rsidRPr="00C90D08" w:rsidRDefault="00C90D08" w:rsidP="00C90D08">
      <w:pPr>
        <w:pStyle w:val="ListBullet"/>
        <w:numPr>
          <w:ilvl w:val="0"/>
          <w:numId w:val="0"/>
        </w:numPr>
        <w:rPr>
          <w:rFonts w:ascii="Times New Roman" w:hAnsi="Times New Roman" w:cs="Times New Roman"/>
          <w:sz w:val="24"/>
          <w:szCs w:val="24"/>
        </w:rPr>
      </w:pPr>
      <w:r w:rsidRPr="00C90D08">
        <w:rPr>
          <w:rFonts w:ascii="Times New Roman" w:hAnsi="Times New Roman" w:cs="Times New Roman"/>
          <w:sz w:val="24"/>
          <w:szCs w:val="24"/>
        </w:rPr>
        <w:t>The task is to investigate a cyber-attack on Wayne Enterprises, where the attackers defaced the company's website. The user will map the attacker's activities through the Cyber Kill Chain model, using Splunk to analyze logs from various sources like web servers, firewalls, and IDS. These logs will help uncover how the attackers entered the network and what actions they took. The investigation focuses on the Cyber Kill Chain, using logs from sources such as Windows Event logs, IIS web server logs, and Suricata IDS alerts.</w:t>
      </w:r>
    </w:p>
    <w:p w14:paraId="476E57D3" w14:textId="77777777" w:rsidR="00C90D08" w:rsidRPr="00C90D08" w:rsidRDefault="00C90D08" w:rsidP="00C90D08">
      <w:pPr>
        <w:pStyle w:val="ListBullet"/>
        <w:numPr>
          <w:ilvl w:val="0"/>
          <w:numId w:val="0"/>
        </w:numPr>
        <w:rPr>
          <w:rFonts w:ascii="Times New Roman" w:hAnsi="Times New Roman" w:cs="Times New Roman"/>
          <w:sz w:val="24"/>
          <w:szCs w:val="24"/>
        </w:rPr>
      </w:pPr>
    </w:p>
    <w:p w14:paraId="6F2C25D9" w14:textId="1277D928" w:rsidR="00C90D08" w:rsidRPr="00C90D08" w:rsidRDefault="00C90D08" w:rsidP="00C90D08">
      <w:pPr>
        <w:pStyle w:val="ListBullet"/>
        <w:numPr>
          <w:ilvl w:val="0"/>
          <w:numId w:val="0"/>
        </w:numPr>
        <w:rPr>
          <w:rFonts w:ascii="Times New Roman" w:hAnsi="Times New Roman" w:cs="Times New Roman"/>
          <w:b/>
          <w:bCs/>
          <w:sz w:val="24"/>
          <w:szCs w:val="24"/>
        </w:rPr>
      </w:pPr>
      <w:r w:rsidRPr="00C90D08">
        <w:rPr>
          <w:rFonts w:ascii="Times New Roman" w:hAnsi="Times New Roman" w:cs="Times New Roman"/>
          <w:b/>
          <w:bCs/>
          <w:sz w:val="24"/>
          <w:szCs w:val="24"/>
        </w:rPr>
        <w:t>Task 4: Reconnaissance</w:t>
      </w:r>
    </w:p>
    <w:p w14:paraId="0BB4DAC4" w14:textId="77777777" w:rsidR="00C90D08" w:rsidRPr="00C90D08" w:rsidRDefault="00C90D08" w:rsidP="00C90D08">
      <w:pPr>
        <w:pStyle w:val="ListBullet"/>
        <w:numPr>
          <w:ilvl w:val="0"/>
          <w:numId w:val="0"/>
        </w:numPr>
        <w:rPr>
          <w:rFonts w:ascii="Times New Roman" w:hAnsi="Times New Roman" w:cs="Times New Roman"/>
          <w:sz w:val="24"/>
          <w:szCs w:val="24"/>
        </w:rPr>
      </w:pPr>
    </w:p>
    <w:p w14:paraId="34393818" w14:textId="02673FE3" w:rsidR="00C90D08" w:rsidRPr="00C90D08" w:rsidRDefault="00C90D08" w:rsidP="00C90D08">
      <w:pPr>
        <w:pStyle w:val="ListBullet"/>
        <w:numPr>
          <w:ilvl w:val="0"/>
          <w:numId w:val="0"/>
        </w:numPr>
        <w:rPr>
          <w:rFonts w:ascii="Times New Roman" w:hAnsi="Times New Roman" w:cs="Times New Roman"/>
          <w:sz w:val="24"/>
          <w:szCs w:val="24"/>
        </w:rPr>
      </w:pPr>
      <w:r w:rsidRPr="00C90D08">
        <w:rPr>
          <w:rFonts w:ascii="Times New Roman" w:hAnsi="Times New Roman" w:cs="Times New Roman"/>
          <w:sz w:val="24"/>
          <w:szCs w:val="24"/>
        </w:rPr>
        <w:t xml:space="preserve">The reconnaissance phase involves collecting information about a target, such as a web server, system, or employees. To investigate an attempt against the webserver "imreallynotbatman.com," we start by examining log sources like network traffic. By searching for the domain in log sources such as Suricata, </w:t>
      </w:r>
      <w:proofErr w:type="spellStart"/>
      <w:proofErr w:type="gramStart"/>
      <w:r w:rsidRPr="00C90D08">
        <w:rPr>
          <w:rFonts w:ascii="Times New Roman" w:hAnsi="Times New Roman" w:cs="Times New Roman"/>
          <w:sz w:val="24"/>
          <w:szCs w:val="24"/>
        </w:rPr>
        <w:t>stream:http</w:t>
      </w:r>
      <w:proofErr w:type="spellEnd"/>
      <w:proofErr w:type="gramEnd"/>
      <w:r w:rsidRPr="00C90D08">
        <w:rPr>
          <w:rFonts w:ascii="Times New Roman" w:hAnsi="Times New Roman" w:cs="Times New Roman"/>
          <w:sz w:val="24"/>
          <w:szCs w:val="24"/>
        </w:rPr>
        <w:t xml:space="preserve">, </w:t>
      </w:r>
      <w:proofErr w:type="spellStart"/>
      <w:r w:rsidRPr="00C90D08">
        <w:rPr>
          <w:rFonts w:ascii="Times New Roman" w:hAnsi="Times New Roman" w:cs="Times New Roman"/>
          <w:sz w:val="24"/>
          <w:szCs w:val="24"/>
        </w:rPr>
        <w:t>fortigate_utm</w:t>
      </w:r>
      <w:proofErr w:type="spellEnd"/>
      <w:r w:rsidRPr="00C90D08">
        <w:rPr>
          <w:rFonts w:ascii="Times New Roman" w:hAnsi="Times New Roman" w:cs="Times New Roman"/>
          <w:sz w:val="24"/>
          <w:szCs w:val="24"/>
        </w:rPr>
        <w:t>, and IIS, we can find traces of the reconnaissance. After identifying the source IP addresses, we focus on one IP, 40.80.148.42 and examine logs for details like User-Agent and Post requests. Further validation of the scanning attempt is done by analyzing Suricata logs and checking for triggered alerts related to the IP. Visit 10.10.82.201 to access Splunk.</w:t>
      </w:r>
    </w:p>
    <w:p w14:paraId="1229AE9D" w14:textId="77777777" w:rsidR="00C90D08" w:rsidRPr="00C90D08" w:rsidRDefault="00C90D08" w:rsidP="00C90D08">
      <w:pPr>
        <w:pStyle w:val="ListBullet"/>
        <w:numPr>
          <w:ilvl w:val="0"/>
          <w:numId w:val="0"/>
        </w:numPr>
        <w:rPr>
          <w:rFonts w:ascii="Times New Roman" w:hAnsi="Times New Roman" w:cs="Times New Roman"/>
          <w:sz w:val="24"/>
          <w:szCs w:val="24"/>
        </w:rPr>
      </w:pPr>
    </w:p>
    <w:p w14:paraId="641C71DC" w14:textId="15496070" w:rsidR="00C90D08" w:rsidRPr="00C90D08" w:rsidRDefault="00C90D08" w:rsidP="00C90D08">
      <w:pPr>
        <w:pStyle w:val="ListBullet"/>
        <w:numPr>
          <w:ilvl w:val="0"/>
          <w:numId w:val="0"/>
        </w:numPr>
        <w:rPr>
          <w:rFonts w:ascii="Times New Roman" w:hAnsi="Times New Roman" w:cs="Times New Roman"/>
          <w:sz w:val="24"/>
          <w:szCs w:val="24"/>
        </w:rPr>
      </w:pPr>
      <w:r w:rsidRPr="00C90D08">
        <w:rPr>
          <w:rFonts w:ascii="Times New Roman" w:hAnsi="Times New Roman" w:cs="Times New Roman"/>
          <w:sz w:val="24"/>
          <w:szCs w:val="24"/>
        </w:rPr>
        <w:t xml:space="preserve">One Suricata alert highlighted the CVE value associated with the attack attempt. What is the value of </w:t>
      </w:r>
      <w:r>
        <w:rPr>
          <w:rFonts w:ascii="Times New Roman" w:hAnsi="Times New Roman" w:cs="Times New Roman"/>
          <w:sz w:val="24"/>
          <w:szCs w:val="24"/>
        </w:rPr>
        <w:t>the CVE?</w:t>
      </w:r>
    </w:p>
    <w:p w14:paraId="3248E0EF" w14:textId="77777777" w:rsidR="00C90D08" w:rsidRDefault="00C90D08" w:rsidP="00C90D08">
      <w:pPr>
        <w:pStyle w:val="ListBullet"/>
        <w:numPr>
          <w:ilvl w:val="0"/>
          <w:numId w:val="0"/>
        </w:numPr>
        <w:rPr>
          <w:rFonts w:ascii="Times New Roman" w:hAnsi="Times New Roman" w:cs="Times New Roman"/>
          <w:sz w:val="24"/>
          <w:szCs w:val="24"/>
        </w:rPr>
      </w:pPr>
      <w:r w:rsidRPr="00C90D08">
        <w:rPr>
          <w:rFonts w:ascii="Times New Roman" w:hAnsi="Times New Roman" w:cs="Times New Roman"/>
          <w:sz w:val="24"/>
          <w:szCs w:val="24"/>
        </w:rPr>
        <w:t>- CVE-2014-6271</w:t>
      </w:r>
    </w:p>
    <w:p w14:paraId="25C7D786" w14:textId="0596C7D7" w:rsidR="00C90D08" w:rsidRPr="00C90D08" w:rsidRDefault="00564F9F" w:rsidP="00564F9F">
      <w:pPr>
        <w:pStyle w:val="ListBullet"/>
        <w:numPr>
          <w:ilvl w:val="0"/>
          <w:numId w:val="0"/>
        </w:numPr>
        <w:jc w:val="center"/>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86912" behindDoc="0" locked="0" layoutInCell="1" allowOverlap="1" wp14:anchorId="52BC6B5F" wp14:editId="2300643C">
                <wp:simplePos x="0" y="0"/>
                <wp:positionH relativeFrom="column">
                  <wp:posOffset>1799280</wp:posOffset>
                </wp:positionH>
                <wp:positionV relativeFrom="paragraph">
                  <wp:posOffset>2095920</wp:posOffset>
                </wp:positionV>
                <wp:extent cx="731520" cy="365760"/>
                <wp:effectExtent l="57150" t="19050" r="68580" b="91440"/>
                <wp:wrapNone/>
                <wp:docPr id="2061583716" name="Rectangle 72"/>
                <wp:cNvGraphicFramePr/>
                <a:graphic xmlns:a="http://schemas.openxmlformats.org/drawingml/2006/main">
                  <a:graphicData uri="http://schemas.microsoft.com/office/word/2010/wordprocessingShape">
                    <wps:wsp>
                      <wps:cNvSpPr/>
                      <wps:spPr>
                        <a:xfrm>
                          <a:off x="0" y="0"/>
                          <a:ext cx="731520" cy="365760"/>
                        </a:xfrm>
                        <a:prstGeom prst="rect">
                          <a:avLst/>
                        </a:prstGeom>
                        <a:solidFill>
                          <a:srgbClr val="E71224">
                            <a:alpha val="5000"/>
                          </a:srgbClr>
                        </a:solidFill>
                        <a:ln w="9000">
                          <a:solidFill>
                            <a:srgbClr val="E71224"/>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C59AF5" id="Rectangle 72" o:spid="_x0000_s1026" style="position:absolute;margin-left:141.7pt;margin-top:165.05pt;width:57.6pt;height:28.8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" fillcolor="#e71224" strokecolor="#e71224" strokeweight=".25mm">
                <v:fill opacity="3341f"/>
                <v:shadow on="t" color="black" opacity="22937f" origin=",.5" offset="0,.63889mm"/>
              </v:rect>
            </w:pict>
          </mc:Fallback>
        </mc:AlternateContent>
      </w:r>
      <w:r w:rsidR="00C90D08">
        <w:rPr>
          <w:rFonts w:ascii="Times New Roman" w:hAnsi="Times New Roman" w:cs="Times New Roman"/>
          <w:noProof/>
          <w:sz w:val="24"/>
          <w:szCs w:val="24"/>
        </w:rPr>
        <w:drawing>
          <wp:inline distT="0" distB="0" distL="0" distR="0" wp14:anchorId="50F80C21" wp14:editId="0812A309">
            <wp:extent cx="4425244" cy="2479675"/>
            <wp:effectExtent l="0" t="0" r="0" b="0"/>
            <wp:docPr id="10368876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44176" cy="2490284"/>
                    </a:xfrm>
                    <a:prstGeom prst="rect">
                      <a:avLst/>
                    </a:prstGeom>
                    <a:noFill/>
                    <a:ln>
                      <a:noFill/>
                    </a:ln>
                  </pic:spPr>
                </pic:pic>
              </a:graphicData>
            </a:graphic>
          </wp:inline>
        </w:drawing>
      </w:r>
      <w:r w:rsidR="00C90D08">
        <w:rPr>
          <w:rFonts w:ascii="Times New Roman" w:hAnsi="Times New Roman" w:cs="Times New Roman"/>
          <w:noProof/>
          <w:sz w:val="24"/>
          <w:szCs w:val="24"/>
        </w:rPr>
        <w:drawing>
          <wp:inline distT="0" distB="0" distL="0" distR="0" wp14:anchorId="0EA4CF6C" wp14:editId="6296741A">
            <wp:extent cx="4350975" cy="304800"/>
            <wp:effectExtent l="0" t="0" r="0" b="0"/>
            <wp:docPr id="4116707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64111" cy="326736"/>
                    </a:xfrm>
                    <a:prstGeom prst="rect">
                      <a:avLst/>
                    </a:prstGeom>
                    <a:noFill/>
                    <a:ln>
                      <a:noFill/>
                    </a:ln>
                  </pic:spPr>
                </pic:pic>
              </a:graphicData>
            </a:graphic>
          </wp:inline>
        </w:drawing>
      </w:r>
    </w:p>
    <w:p w14:paraId="069B3FE9" w14:textId="7B310211" w:rsidR="00E2193D" w:rsidRPr="00E2193D" w:rsidRDefault="00E2193D" w:rsidP="00E2193D">
      <w:pPr>
        <w:pStyle w:val="ListBullet"/>
        <w:numPr>
          <w:ilvl w:val="0"/>
          <w:numId w:val="0"/>
        </w:numPr>
        <w:jc w:val="center"/>
        <w:rPr>
          <w:rFonts w:ascii="Times New Roman" w:hAnsi="Times New Roman" w:cs="Times New Roman"/>
          <w:color w:val="404040" w:themeColor="text1" w:themeTint="BF"/>
          <w:sz w:val="20"/>
          <w:szCs w:val="20"/>
        </w:rPr>
      </w:pPr>
      <w:r w:rsidRPr="00E2193D">
        <w:rPr>
          <w:rFonts w:ascii="Times New Roman" w:hAnsi="Times New Roman" w:cs="Times New Roman"/>
          <w:color w:val="404040" w:themeColor="text1" w:themeTint="BF"/>
          <w:sz w:val="20"/>
          <w:szCs w:val="20"/>
        </w:rPr>
        <w:t xml:space="preserve">Figure </w:t>
      </w:r>
      <w:r>
        <w:rPr>
          <w:rFonts w:ascii="Times New Roman" w:hAnsi="Times New Roman" w:cs="Times New Roman"/>
          <w:color w:val="404040" w:themeColor="text1" w:themeTint="BF"/>
          <w:sz w:val="20"/>
          <w:szCs w:val="20"/>
        </w:rPr>
        <w:t>2</w:t>
      </w:r>
      <w:r w:rsidRPr="00E2193D">
        <w:rPr>
          <w:rFonts w:ascii="Times New Roman" w:hAnsi="Times New Roman" w:cs="Times New Roman"/>
          <w:color w:val="404040" w:themeColor="text1" w:themeTint="BF"/>
          <w:sz w:val="20"/>
          <w:szCs w:val="20"/>
        </w:rPr>
        <w:t xml:space="preserve">.1: </w:t>
      </w:r>
      <w:r>
        <w:rPr>
          <w:rFonts w:ascii="Times New Roman" w:hAnsi="Times New Roman" w:cs="Times New Roman"/>
          <w:color w:val="404040" w:themeColor="text1" w:themeTint="BF"/>
          <w:sz w:val="20"/>
          <w:szCs w:val="20"/>
        </w:rPr>
        <w:t xml:space="preserve">CVE value found under “alert signature” </w:t>
      </w:r>
    </w:p>
    <w:p w14:paraId="1DF869D0" w14:textId="3B055CEA" w:rsidR="00C90D08" w:rsidRPr="00C90D08" w:rsidRDefault="00C90D08" w:rsidP="00C90D08">
      <w:pPr>
        <w:pStyle w:val="ListBullet"/>
        <w:numPr>
          <w:ilvl w:val="0"/>
          <w:numId w:val="0"/>
        </w:numPr>
        <w:rPr>
          <w:rFonts w:ascii="Times New Roman" w:hAnsi="Times New Roman" w:cs="Times New Roman"/>
          <w:sz w:val="24"/>
          <w:szCs w:val="24"/>
        </w:rPr>
      </w:pPr>
    </w:p>
    <w:p w14:paraId="5E00034A" w14:textId="77777777" w:rsidR="00C90D08" w:rsidRPr="00C90D08" w:rsidRDefault="00C90D08" w:rsidP="00C90D08">
      <w:pPr>
        <w:pStyle w:val="ListBullet"/>
        <w:numPr>
          <w:ilvl w:val="0"/>
          <w:numId w:val="0"/>
        </w:numPr>
        <w:rPr>
          <w:rFonts w:ascii="Times New Roman" w:hAnsi="Times New Roman" w:cs="Times New Roman"/>
          <w:sz w:val="24"/>
          <w:szCs w:val="24"/>
        </w:rPr>
      </w:pPr>
      <w:r w:rsidRPr="00C90D08">
        <w:rPr>
          <w:rFonts w:ascii="Times New Roman" w:hAnsi="Times New Roman" w:cs="Times New Roman"/>
          <w:sz w:val="24"/>
          <w:szCs w:val="24"/>
        </w:rPr>
        <w:t>What is the CMS our web server is using?</w:t>
      </w:r>
    </w:p>
    <w:p w14:paraId="418B0699" w14:textId="77777777" w:rsidR="00C90D08" w:rsidRPr="00C90D08" w:rsidRDefault="00C90D08" w:rsidP="00C90D08">
      <w:pPr>
        <w:pStyle w:val="ListBullet"/>
        <w:numPr>
          <w:ilvl w:val="0"/>
          <w:numId w:val="0"/>
        </w:numPr>
        <w:rPr>
          <w:rFonts w:ascii="Times New Roman" w:hAnsi="Times New Roman" w:cs="Times New Roman"/>
          <w:sz w:val="24"/>
          <w:szCs w:val="24"/>
        </w:rPr>
      </w:pPr>
      <w:r w:rsidRPr="00C90D08">
        <w:rPr>
          <w:rFonts w:ascii="Times New Roman" w:hAnsi="Times New Roman" w:cs="Times New Roman"/>
          <w:sz w:val="24"/>
          <w:szCs w:val="24"/>
        </w:rPr>
        <w:t>- Joomla</w:t>
      </w:r>
    </w:p>
    <w:p w14:paraId="2C8E8E98" w14:textId="0B88896B" w:rsidR="00083E81" w:rsidRDefault="00564F9F" w:rsidP="00564F9F">
      <w:pPr>
        <w:pStyle w:val="ListBullet"/>
        <w:numPr>
          <w:ilvl w:val="0"/>
          <w:numId w:val="0"/>
        </w:numPr>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4864" behindDoc="0" locked="0" layoutInCell="1" allowOverlap="1" wp14:anchorId="69AD966C" wp14:editId="3462B3ED">
                <wp:simplePos x="0" y="0"/>
                <wp:positionH relativeFrom="column">
                  <wp:posOffset>662400</wp:posOffset>
                </wp:positionH>
                <wp:positionV relativeFrom="paragraph">
                  <wp:posOffset>47540</wp:posOffset>
                </wp:positionV>
                <wp:extent cx="548640" cy="182880"/>
                <wp:effectExtent l="57150" t="19050" r="80010" b="102870"/>
                <wp:wrapNone/>
                <wp:docPr id="37478835" name="Rectangle 67"/>
                <wp:cNvGraphicFramePr/>
                <a:graphic xmlns:a="http://schemas.openxmlformats.org/drawingml/2006/main">
                  <a:graphicData uri="http://schemas.microsoft.com/office/word/2010/wordprocessingShape">
                    <wps:wsp>
                      <wps:cNvSpPr/>
                      <wps:spPr>
                        <a:xfrm>
                          <a:off x="0" y="0"/>
                          <a:ext cx="548640" cy="182880"/>
                        </a:xfrm>
                        <a:prstGeom prst="rect">
                          <a:avLst/>
                        </a:prstGeom>
                        <a:solidFill>
                          <a:srgbClr val="E71224">
                            <a:alpha val="5000"/>
                          </a:srgbClr>
                        </a:solidFill>
                        <a:ln w="9000">
                          <a:solidFill>
                            <a:srgbClr val="E71224"/>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73875D" id="Rectangle 67" o:spid="_x0000_s1026" style="position:absolute;margin-left:52.15pt;margin-top:3.75pt;width:43.2pt;height:14.4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" fillcolor="#e71224" strokecolor="#e71224" strokeweight=".25mm">
                <v:fill opacity="3341f"/>
                <v:shadow on="t" color="black" opacity="22937f" origin=",.5" offset="0,.63889mm"/>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82816" behindDoc="0" locked="0" layoutInCell="1" allowOverlap="1" wp14:anchorId="0C330AE3" wp14:editId="499D56C6">
                <wp:simplePos x="0" y="0"/>
                <wp:positionH relativeFrom="column">
                  <wp:posOffset>706320</wp:posOffset>
                </wp:positionH>
                <wp:positionV relativeFrom="paragraph">
                  <wp:posOffset>1513820</wp:posOffset>
                </wp:positionV>
                <wp:extent cx="548640" cy="1645920"/>
                <wp:effectExtent l="57150" t="19050" r="80010" b="87630"/>
                <wp:wrapNone/>
                <wp:docPr id="1414976319" name="Rectangle 65"/>
                <wp:cNvGraphicFramePr/>
                <a:graphic xmlns:a="http://schemas.openxmlformats.org/drawingml/2006/main">
                  <a:graphicData uri="http://schemas.microsoft.com/office/word/2010/wordprocessingShape">
                    <wps:wsp>
                      <wps:cNvSpPr/>
                      <wps:spPr>
                        <a:xfrm>
                          <a:off x="0" y="0"/>
                          <a:ext cx="548640" cy="1645920"/>
                        </a:xfrm>
                        <a:prstGeom prst="rect">
                          <a:avLst/>
                        </a:prstGeom>
                        <a:solidFill>
                          <a:srgbClr val="E71224">
                            <a:alpha val="5000"/>
                          </a:srgbClr>
                        </a:solidFill>
                        <a:ln w="9000">
                          <a:solidFill>
                            <a:srgbClr val="E71224"/>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07249D" id="Rectangle 65" o:spid="_x0000_s1026" style="position:absolute;margin-left:55.6pt;margin-top:119.2pt;width:43.2pt;height:129.6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" fillcolor="#e71224" strokecolor="#e71224" strokeweight=".25mm">
                <v:fill opacity="3341f"/>
                <v:shadow on="t" color="black" opacity="22937f" origin=",.5" offset="0,.63889mm"/>
              </v:rect>
            </w:pict>
          </mc:Fallback>
        </mc:AlternateContent>
      </w:r>
      <w:r w:rsidR="00083E81">
        <w:rPr>
          <w:rFonts w:ascii="Times New Roman" w:hAnsi="Times New Roman" w:cs="Times New Roman"/>
          <w:noProof/>
          <w:sz w:val="24"/>
          <w:szCs w:val="24"/>
        </w:rPr>
        <w:drawing>
          <wp:inline distT="0" distB="0" distL="0" distR="0" wp14:anchorId="1E78D476" wp14:editId="3B4D2240">
            <wp:extent cx="4294910" cy="3499556"/>
            <wp:effectExtent l="0" t="0" r="0" b="5715"/>
            <wp:docPr id="6282858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00074" cy="3503764"/>
                    </a:xfrm>
                    <a:prstGeom prst="rect">
                      <a:avLst/>
                    </a:prstGeom>
                    <a:noFill/>
                    <a:ln>
                      <a:noFill/>
                    </a:ln>
                  </pic:spPr>
                </pic:pic>
              </a:graphicData>
            </a:graphic>
          </wp:inline>
        </w:drawing>
      </w:r>
    </w:p>
    <w:p w14:paraId="3DFBED6B" w14:textId="23BB06D4" w:rsidR="00564F9F" w:rsidRPr="00E2193D" w:rsidRDefault="00564F9F" w:rsidP="00564F9F">
      <w:pPr>
        <w:pStyle w:val="ListBullet"/>
        <w:numPr>
          <w:ilvl w:val="0"/>
          <w:numId w:val="0"/>
        </w:numPr>
        <w:jc w:val="center"/>
        <w:rPr>
          <w:rFonts w:ascii="Times New Roman" w:hAnsi="Times New Roman" w:cs="Times New Roman"/>
          <w:color w:val="404040" w:themeColor="text1" w:themeTint="BF"/>
          <w:sz w:val="20"/>
          <w:szCs w:val="20"/>
        </w:rPr>
      </w:pPr>
      <w:r w:rsidRPr="00E2193D">
        <w:rPr>
          <w:rFonts w:ascii="Times New Roman" w:hAnsi="Times New Roman" w:cs="Times New Roman"/>
          <w:color w:val="404040" w:themeColor="text1" w:themeTint="BF"/>
          <w:sz w:val="20"/>
          <w:szCs w:val="20"/>
        </w:rPr>
        <w:t xml:space="preserve">Figure </w:t>
      </w:r>
      <w:r>
        <w:rPr>
          <w:rFonts w:ascii="Times New Roman" w:hAnsi="Times New Roman" w:cs="Times New Roman"/>
          <w:color w:val="404040" w:themeColor="text1" w:themeTint="BF"/>
          <w:sz w:val="20"/>
          <w:szCs w:val="20"/>
        </w:rPr>
        <w:t>2.2</w:t>
      </w:r>
      <w:r w:rsidRPr="00E2193D">
        <w:rPr>
          <w:rFonts w:ascii="Times New Roman" w:hAnsi="Times New Roman" w:cs="Times New Roman"/>
          <w:color w:val="404040" w:themeColor="text1" w:themeTint="BF"/>
          <w:sz w:val="20"/>
          <w:szCs w:val="20"/>
        </w:rPr>
        <w:t xml:space="preserve">: </w:t>
      </w:r>
      <w:r>
        <w:rPr>
          <w:rFonts w:ascii="Times New Roman" w:hAnsi="Times New Roman" w:cs="Times New Roman"/>
          <w:color w:val="404040" w:themeColor="text1" w:themeTint="BF"/>
          <w:sz w:val="20"/>
          <w:szCs w:val="20"/>
        </w:rPr>
        <w:t>CMS found under “http.url” (Joomla)</w:t>
      </w:r>
    </w:p>
    <w:p w14:paraId="78ABE2E7" w14:textId="77777777" w:rsidR="00083E81" w:rsidRDefault="00083E81" w:rsidP="00C90D08">
      <w:pPr>
        <w:pStyle w:val="ListBullet"/>
        <w:numPr>
          <w:ilvl w:val="0"/>
          <w:numId w:val="0"/>
        </w:numPr>
        <w:rPr>
          <w:rFonts w:ascii="Times New Roman" w:hAnsi="Times New Roman" w:cs="Times New Roman"/>
          <w:sz w:val="24"/>
          <w:szCs w:val="24"/>
        </w:rPr>
      </w:pPr>
    </w:p>
    <w:p w14:paraId="0D88F7D2" w14:textId="185C6B56" w:rsidR="00C90D08" w:rsidRPr="00C90D08" w:rsidRDefault="00C90D08" w:rsidP="00C90D08">
      <w:pPr>
        <w:pStyle w:val="ListBullet"/>
        <w:numPr>
          <w:ilvl w:val="0"/>
          <w:numId w:val="0"/>
        </w:numPr>
        <w:rPr>
          <w:rFonts w:ascii="Times New Roman" w:hAnsi="Times New Roman" w:cs="Times New Roman"/>
          <w:sz w:val="24"/>
          <w:szCs w:val="24"/>
        </w:rPr>
      </w:pPr>
      <w:r w:rsidRPr="00C90D08">
        <w:rPr>
          <w:rFonts w:ascii="Times New Roman" w:hAnsi="Times New Roman" w:cs="Times New Roman"/>
          <w:sz w:val="24"/>
          <w:szCs w:val="24"/>
        </w:rPr>
        <w:t>What is the web scanner, the attacker used to perform the scanning attempts?</w:t>
      </w:r>
    </w:p>
    <w:p w14:paraId="5A97FDC4" w14:textId="760C9CBD" w:rsidR="00C90D08" w:rsidRPr="00C90D08" w:rsidRDefault="00C90D08" w:rsidP="00C90D08">
      <w:pPr>
        <w:pStyle w:val="ListBullet"/>
        <w:numPr>
          <w:ilvl w:val="0"/>
          <w:numId w:val="0"/>
        </w:numPr>
        <w:rPr>
          <w:rFonts w:ascii="Times New Roman" w:hAnsi="Times New Roman" w:cs="Times New Roman"/>
          <w:sz w:val="24"/>
          <w:szCs w:val="24"/>
        </w:rPr>
      </w:pPr>
      <w:r w:rsidRPr="00C90D08">
        <w:rPr>
          <w:rFonts w:ascii="Times New Roman" w:hAnsi="Times New Roman" w:cs="Times New Roman"/>
          <w:sz w:val="24"/>
          <w:szCs w:val="24"/>
        </w:rPr>
        <w:t xml:space="preserve">- I tried different search </w:t>
      </w:r>
      <w:r w:rsidR="00083E81" w:rsidRPr="00C90D08">
        <w:rPr>
          <w:rFonts w:ascii="Times New Roman" w:hAnsi="Times New Roman" w:cs="Times New Roman"/>
          <w:sz w:val="24"/>
          <w:szCs w:val="24"/>
        </w:rPr>
        <w:t>queries,</w:t>
      </w:r>
      <w:r w:rsidRPr="00C90D08">
        <w:rPr>
          <w:rFonts w:ascii="Times New Roman" w:hAnsi="Times New Roman" w:cs="Times New Roman"/>
          <w:sz w:val="24"/>
          <w:szCs w:val="24"/>
        </w:rPr>
        <w:t xml:space="preserve"> and this one ended up working.</w:t>
      </w:r>
    </w:p>
    <w:p w14:paraId="1ADB861B" w14:textId="77777777" w:rsidR="00564F9F" w:rsidRDefault="00564F9F" w:rsidP="00564F9F">
      <w:pPr>
        <w:pStyle w:val="ListBullet"/>
        <w:numPr>
          <w:ilvl w:val="0"/>
          <w:numId w:val="0"/>
        </w:numPr>
        <w:jc w:val="center"/>
        <w:rPr>
          <w:rFonts w:ascii="Times New Roman" w:hAnsi="Times New Roman" w:cs="Times New Roman"/>
          <w:noProof/>
          <w:sz w:val="24"/>
          <w:szCs w:val="24"/>
        </w:rPr>
      </w:pPr>
    </w:p>
    <w:p w14:paraId="7DA31F23" w14:textId="3A4D86D8" w:rsidR="00083E81" w:rsidRDefault="00564F9F" w:rsidP="00564F9F">
      <w:pPr>
        <w:pStyle w:val="ListBullet"/>
        <w:numPr>
          <w:ilvl w:val="0"/>
          <w:numId w:val="0"/>
        </w:numPr>
        <w:jc w:val="center"/>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88960" behindDoc="0" locked="0" layoutInCell="1" allowOverlap="1" wp14:anchorId="23DC87BB" wp14:editId="1F9987AF">
                <wp:simplePos x="0" y="0"/>
                <wp:positionH relativeFrom="column">
                  <wp:posOffset>1493280</wp:posOffset>
                </wp:positionH>
                <wp:positionV relativeFrom="paragraph">
                  <wp:posOffset>479880</wp:posOffset>
                </wp:positionV>
                <wp:extent cx="365760" cy="365760"/>
                <wp:effectExtent l="57150" t="19050" r="72390" b="91440"/>
                <wp:wrapNone/>
                <wp:docPr id="1193018127" name="Rectangle 81"/>
                <wp:cNvGraphicFramePr/>
                <a:graphic xmlns:a="http://schemas.openxmlformats.org/drawingml/2006/main">
                  <a:graphicData uri="http://schemas.microsoft.com/office/word/2010/wordprocessingShape">
                    <wps:wsp>
                      <wps:cNvSpPr/>
                      <wps:spPr>
                        <a:xfrm>
                          <a:off x="0" y="0"/>
                          <a:ext cx="365760" cy="365760"/>
                        </a:xfrm>
                        <a:prstGeom prst="rect">
                          <a:avLst/>
                        </a:prstGeom>
                        <a:solidFill>
                          <a:srgbClr val="E71224">
                            <a:alpha val="5000"/>
                          </a:srgbClr>
                        </a:solidFill>
                        <a:ln w="9000">
                          <a:solidFill>
                            <a:srgbClr val="E71224"/>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DBC27A" id="Rectangle 81" o:spid="_x0000_s1026" style="position:absolute;margin-left:117.6pt;margin-top:37.8pt;width:28.8pt;height:28.8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" fillcolor="#e71224" strokecolor="#e71224" strokeweight=".25mm">
                <v:fill opacity="3341f"/>
                <v:shadow on="t" color="black" opacity="22937f" origin=",.5" offset="0,.63889mm"/>
              </v:rect>
            </w:pict>
          </mc:Fallback>
        </mc:AlternateContent>
      </w:r>
      <w:r w:rsidR="00083E81">
        <w:rPr>
          <w:rFonts w:ascii="Times New Roman" w:hAnsi="Times New Roman" w:cs="Times New Roman"/>
          <w:noProof/>
          <w:sz w:val="24"/>
          <w:szCs w:val="24"/>
        </w:rPr>
        <w:drawing>
          <wp:inline distT="0" distB="0" distL="0" distR="0" wp14:anchorId="76E1A5C2" wp14:editId="3A88926D">
            <wp:extent cx="5084879" cy="1547767"/>
            <wp:effectExtent l="0" t="0" r="1905" b="0"/>
            <wp:docPr id="1458599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8">
                      <a:extLst>
                        <a:ext uri="{28A0092B-C50C-407E-A947-70E740481C1C}">
                          <a14:useLocalDpi xmlns:a14="http://schemas.microsoft.com/office/drawing/2010/main" val="0"/>
                        </a:ext>
                      </a:extLst>
                    </a:blip>
                    <a:srcRect l="24974" t="52569"/>
                    <a:stretch/>
                  </pic:blipFill>
                  <pic:spPr bwMode="auto">
                    <a:xfrm>
                      <a:off x="0" y="0"/>
                      <a:ext cx="5134384" cy="1562836"/>
                    </a:xfrm>
                    <a:prstGeom prst="rect">
                      <a:avLst/>
                    </a:prstGeom>
                    <a:noFill/>
                    <a:ln>
                      <a:noFill/>
                    </a:ln>
                    <a:extLst>
                      <a:ext uri="{53640926-AAD7-44D8-BBD7-CCE9431645EC}">
                        <a14:shadowObscured xmlns:a14="http://schemas.microsoft.com/office/drawing/2010/main"/>
                      </a:ext>
                    </a:extLst>
                  </pic:spPr>
                </pic:pic>
              </a:graphicData>
            </a:graphic>
          </wp:inline>
        </w:drawing>
      </w:r>
    </w:p>
    <w:p w14:paraId="61121F6C" w14:textId="578FFF7B" w:rsidR="00564F9F" w:rsidRPr="00E2193D" w:rsidRDefault="00564F9F" w:rsidP="00564F9F">
      <w:pPr>
        <w:pStyle w:val="ListBullet"/>
        <w:numPr>
          <w:ilvl w:val="0"/>
          <w:numId w:val="0"/>
        </w:numPr>
        <w:jc w:val="center"/>
        <w:rPr>
          <w:rFonts w:ascii="Times New Roman" w:hAnsi="Times New Roman" w:cs="Times New Roman"/>
          <w:color w:val="404040" w:themeColor="text1" w:themeTint="BF"/>
          <w:sz w:val="20"/>
          <w:szCs w:val="20"/>
        </w:rPr>
      </w:pPr>
      <w:r w:rsidRPr="00E2193D">
        <w:rPr>
          <w:rFonts w:ascii="Times New Roman" w:hAnsi="Times New Roman" w:cs="Times New Roman"/>
          <w:color w:val="404040" w:themeColor="text1" w:themeTint="BF"/>
          <w:sz w:val="20"/>
          <w:szCs w:val="20"/>
        </w:rPr>
        <w:t xml:space="preserve">Figure </w:t>
      </w:r>
      <w:r>
        <w:rPr>
          <w:rFonts w:ascii="Times New Roman" w:hAnsi="Times New Roman" w:cs="Times New Roman"/>
          <w:color w:val="404040" w:themeColor="text1" w:themeTint="BF"/>
          <w:sz w:val="20"/>
          <w:szCs w:val="20"/>
        </w:rPr>
        <w:t>2.3</w:t>
      </w:r>
      <w:r w:rsidRPr="00E2193D">
        <w:rPr>
          <w:rFonts w:ascii="Times New Roman" w:hAnsi="Times New Roman" w:cs="Times New Roman"/>
          <w:color w:val="404040" w:themeColor="text1" w:themeTint="BF"/>
          <w:sz w:val="20"/>
          <w:szCs w:val="20"/>
        </w:rPr>
        <w:t xml:space="preserve">: </w:t>
      </w:r>
      <w:r>
        <w:rPr>
          <w:rFonts w:ascii="Times New Roman" w:hAnsi="Times New Roman" w:cs="Times New Roman"/>
          <w:color w:val="404040" w:themeColor="text1" w:themeTint="BF"/>
          <w:sz w:val="20"/>
          <w:szCs w:val="20"/>
        </w:rPr>
        <w:t>Web scanner found within raw data of log (ET SCAN)</w:t>
      </w:r>
    </w:p>
    <w:p w14:paraId="2F108BF9" w14:textId="77777777" w:rsidR="00083E81" w:rsidRDefault="00083E81" w:rsidP="00C90D08">
      <w:pPr>
        <w:pStyle w:val="ListBullet"/>
        <w:numPr>
          <w:ilvl w:val="0"/>
          <w:numId w:val="0"/>
        </w:numPr>
        <w:rPr>
          <w:rFonts w:ascii="Times New Roman" w:hAnsi="Times New Roman" w:cs="Times New Roman"/>
          <w:sz w:val="24"/>
          <w:szCs w:val="24"/>
        </w:rPr>
      </w:pPr>
    </w:p>
    <w:p w14:paraId="13EF372D" w14:textId="5CE5F98B" w:rsidR="00C90D08" w:rsidRPr="00C90D08" w:rsidRDefault="00C90D08" w:rsidP="00C90D08">
      <w:pPr>
        <w:pStyle w:val="ListBullet"/>
        <w:numPr>
          <w:ilvl w:val="0"/>
          <w:numId w:val="0"/>
        </w:numPr>
        <w:rPr>
          <w:rFonts w:ascii="Times New Roman" w:hAnsi="Times New Roman" w:cs="Times New Roman"/>
          <w:sz w:val="24"/>
          <w:szCs w:val="24"/>
        </w:rPr>
      </w:pPr>
      <w:r w:rsidRPr="00C90D08">
        <w:rPr>
          <w:rFonts w:ascii="Times New Roman" w:hAnsi="Times New Roman" w:cs="Times New Roman"/>
          <w:sz w:val="24"/>
          <w:szCs w:val="24"/>
        </w:rPr>
        <w:t>What is the IP address of the server imreallynotbatman.com?</w:t>
      </w:r>
    </w:p>
    <w:p w14:paraId="5B246D32" w14:textId="77777777" w:rsidR="00C90D08" w:rsidRPr="00C90D08" w:rsidRDefault="00C90D08" w:rsidP="00C90D08">
      <w:pPr>
        <w:pStyle w:val="ListBullet"/>
        <w:numPr>
          <w:ilvl w:val="0"/>
          <w:numId w:val="0"/>
        </w:numPr>
        <w:rPr>
          <w:rFonts w:ascii="Times New Roman" w:hAnsi="Times New Roman" w:cs="Times New Roman"/>
          <w:sz w:val="24"/>
          <w:szCs w:val="24"/>
        </w:rPr>
      </w:pPr>
      <w:r w:rsidRPr="00C90D08">
        <w:rPr>
          <w:rFonts w:ascii="Times New Roman" w:hAnsi="Times New Roman" w:cs="Times New Roman"/>
          <w:sz w:val="24"/>
          <w:szCs w:val="24"/>
        </w:rPr>
        <w:t>- 192.168.250.70</w:t>
      </w:r>
    </w:p>
    <w:p w14:paraId="1F7E0BAE" w14:textId="63C439A2" w:rsidR="00C90D08" w:rsidRDefault="00083E81" w:rsidP="00C90D08">
      <w:pPr>
        <w:pStyle w:val="ListBullet"/>
        <w:numPr>
          <w:ilvl w:val="0"/>
          <w:numId w:val="0"/>
        </w:num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ED95C26" wp14:editId="4E4C64CF">
            <wp:extent cx="5339715" cy="1840230"/>
            <wp:effectExtent l="0" t="0" r="0" b="7620"/>
            <wp:docPr id="4110777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39715" cy="1840230"/>
                    </a:xfrm>
                    <a:prstGeom prst="rect">
                      <a:avLst/>
                    </a:prstGeom>
                    <a:noFill/>
                    <a:ln>
                      <a:noFill/>
                    </a:ln>
                  </pic:spPr>
                </pic:pic>
              </a:graphicData>
            </a:graphic>
          </wp:inline>
        </w:drawing>
      </w:r>
    </w:p>
    <w:p w14:paraId="5FF7138C" w14:textId="5288B6A3" w:rsidR="00564F9F" w:rsidRPr="00E2193D" w:rsidRDefault="00564F9F" w:rsidP="00564F9F">
      <w:pPr>
        <w:pStyle w:val="ListBullet"/>
        <w:numPr>
          <w:ilvl w:val="0"/>
          <w:numId w:val="0"/>
        </w:numPr>
        <w:jc w:val="center"/>
        <w:rPr>
          <w:rFonts w:ascii="Times New Roman" w:hAnsi="Times New Roman" w:cs="Times New Roman"/>
          <w:color w:val="404040" w:themeColor="text1" w:themeTint="BF"/>
          <w:sz w:val="20"/>
          <w:szCs w:val="20"/>
        </w:rPr>
      </w:pPr>
      <w:r w:rsidRPr="00E2193D">
        <w:rPr>
          <w:rFonts w:ascii="Times New Roman" w:hAnsi="Times New Roman" w:cs="Times New Roman"/>
          <w:color w:val="404040" w:themeColor="text1" w:themeTint="BF"/>
          <w:sz w:val="20"/>
          <w:szCs w:val="20"/>
        </w:rPr>
        <w:t xml:space="preserve">Figure </w:t>
      </w:r>
      <w:r>
        <w:rPr>
          <w:rFonts w:ascii="Times New Roman" w:hAnsi="Times New Roman" w:cs="Times New Roman"/>
          <w:color w:val="404040" w:themeColor="text1" w:themeTint="BF"/>
          <w:sz w:val="20"/>
          <w:szCs w:val="20"/>
        </w:rPr>
        <w:t>2.4</w:t>
      </w:r>
      <w:r w:rsidRPr="00E2193D">
        <w:rPr>
          <w:rFonts w:ascii="Times New Roman" w:hAnsi="Times New Roman" w:cs="Times New Roman"/>
          <w:color w:val="404040" w:themeColor="text1" w:themeTint="BF"/>
          <w:sz w:val="20"/>
          <w:szCs w:val="20"/>
        </w:rPr>
        <w:t xml:space="preserve">: </w:t>
      </w:r>
      <w:r>
        <w:rPr>
          <w:rFonts w:ascii="Times New Roman" w:hAnsi="Times New Roman" w:cs="Times New Roman"/>
          <w:color w:val="404040" w:themeColor="text1" w:themeTint="BF"/>
          <w:sz w:val="20"/>
          <w:szCs w:val="20"/>
        </w:rPr>
        <w:t>Destination IP address of the “imreallynotbatamn.com” website</w:t>
      </w:r>
    </w:p>
    <w:p w14:paraId="36ABE067" w14:textId="77777777" w:rsidR="00083E81" w:rsidRPr="00C90D08" w:rsidRDefault="00083E81" w:rsidP="00C90D08">
      <w:pPr>
        <w:pStyle w:val="ListBullet"/>
        <w:numPr>
          <w:ilvl w:val="0"/>
          <w:numId w:val="0"/>
        </w:numPr>
        <w:rPr>
          <w:rFonts w:ascii="Times New Roman" w:hAnsi="Times New Roman" w:cs="Times New Roman"/>
          <w:sz w:val="24"/>
          <w:szCs w:val="24"/>
        </w:rPr>
      </w:pPr>
    </w:p>
    <w:p w14:paraId="4192D6FF" w14:textId="77777777" w:rsidR="00C90D08" w:rsidRPr="00C90D08" w:rsidRDefault="00C90D08" w:rsidP="00C90D08">
      <w:pPr>
        <w:pStyle w:val="ListBullet"/>
        <w:numPr>
          <w:ilvl w:val="0"/>
          <w:numId w:val="0"/>
        </w:numPr>
        <w:rPr>
          <w:rFonts w:ascii="Times New Roman" w:hAnsi="Times New Roman" w:cs="Times New Roman"/>
          <w:b/>
          <w:bCs/>
          <w:sz w:val="24"/>
          <w:szCs w:val="24"/>
        </w:rPr>
      </w:pPr>
      <w:r w:rsidRPr="00C90D08">
        <w:rPr>
          <w:rFonts w:ascii="Times New Roman" w:hAnsi="Times New Roman" w:cs="Times New Roman"/>
          <w:b/>
          <w:bCs/>
          <w:sz w:val="24"/>
          <w:szCs w:val="24"/>
        </w:rPr>
        <w:t>Task 5: Exploitation Phase</w:t>
      </w:r>
    </w:p>
    <w:p w14:paraId="394EC4BC" w14:textId="77777777" w:rsidR="00C90D08" w:rsidRPr="00C90D08" w:rsidRDefault="00C90D08" w:rsidP="00C90D08">
      <w:pPr>
        <w:pStyle w:val="ListBullet"/>
        <w:numPr>
          <w:ilvl w:val="0"/>
          <w:numId w:val="0"/>
        </w:numPr>
        <w:rPr>
          <w:rFonts w:ascii="Times New Roman" w:hAnsi="Times New Roman" w:cs="Times New Roman"/>
          <w:sz w:val="24"/>
          <w:szCs w:val="24"/>
        </w:rPr>
      </w:pPr>
    </w:p>
    <w:p w14:paraId="1DDE40CF" w14:textId="77777777" w:rsidR="00C90D08" w:rsidRPr="00C90D08" w:rsidRDefault="00C90D08" w:rsidP="00C90D08">
      <w:pPr>
        <w:pStyle w:val="ListBullet"/>
        <w:numPr>
          <w:ilvl w:val="0"/>
          <w:numId w:val="0"/>
        </w:numPr>
        <w:rPr>
          <w:rFonts w:ascii="Times New Roman" w:hAnsi="Times New Roman" w:cs="Times New Roman"/>
          <w:sz w:val="24"/>
          <w:szCs w:val="24"/>
        </w:rPr>
      </w:pPr>
      <w:r w:rsidRPr="00C90D08">
        <w:rPr>
          <w:rFonts w:ascii="Times New Roman" w:hAnsi="Times New Roman" w:cs="Times New Roman"/>
          <w:sz w:val="24"/>
          <w:szCs w:val="24"/>
        </w:rPr>
        <w:t xml:space="preserve">The exploitation phase involves an attacker attempting to exploit vulnerabilities to gain access to a server. In this case, we investigate potential exploitation on the web server "imreallynotbatman.com." From the reconnaissance phase, two IPs were identified, with 40.80.148.42 attempting to scan the server. We analyze HTTP traffic to the server and find multiple POST requests, with one IP, 23.22.63.114, attempting to brute-force the Joomla admin login page. The </w:t>
      </w:r>
      <w:proofErr w:type="spellStart"/>
      <w:r w:rsidRPr="00C90D08">
        <w:rPr>
          <w:rFonts w:ascii="Times New Roman" w:hAnsi="Times New Roman" w:cs="Times New Roman"/>
          <w:sz w:val="24"/>
          <w:szCs w:val="24"/>
        </w:rPr>
        <w:t>form_data</w:t>
      </w:r>
      <w:proofErr w:type="spellEnd"/>
      <w:r w:rsidRPr="00C90D08">
        <w:rPr>
          <w:rFonts w:ascii="Times New Roman" w:hAnsi="Times New Roman" w:cs="Times New Roman"/>
          <w:sz w:val="24"/>
          <w:szCs w:val="24"/>
        </w:rPr>
        <w:t xml:space="preserve"> field reveals repeated attempts with the username "admin" and various passwords, suggesting the use of automated tools. We further refine the search using regex to extract passwords and notice a mix of a Python script and a Mozilla browser in the requests, indicating both automated and manual attempts. The attacker used a brute-force method to try multiple passwords, including one attempt from the IP 40.80.148.42 using a browser.</w:t>
      </w:r>
    </w:p>
    <w:p w14:paraId="7268F6E0" w14:textId="77777777" w:rsidR="00C90D08" w:rsidRPr="00C90D08" w:rsidRDefault="00C90D08" w:rsidP="00C90D08">
      <w:pPr>
        <w:pStyle w:val="ListBullet"/>
        <w:numPr>
          <w:ilvl w:val="0"/>
          <w:numId w:val="0"/>
        </w:numPr>
        <w:rPr>
          <w:rFonts w:ascii="Times New Roman" w:hAnsi="Times New Roman" w:cs="Times New Roman"/>
          <w:sz w:val="24"/>
          <w:szCs w:val="24"/>
        </w:rPr>
      </w:pPr>
    </w:p>
    <w:p w14:paraId="3FD3D9A0" w14:textId="74FB04A1" w:rsidR="00C90D08" w:rsidRPr="00C90D08" w:rsidRDefault="00C90D08" w:rsidP="00C90D08">
      <w:pPr>
        <w:pStyle w:val="ListBullet"/>
        <w:numPr>
          <w:ilvl w:val="0"/>
          <w:numId w:val="0"/>
        </w:numPr>
        <w:rPr>
          <w:rFonts w:ascii="Times New Roman" w:hAnsi="Times New Roman" w:cs="Times New Roman"/>
          <w:sz w:val="24"/>
          <w:szCs w:val="24"/>
        </w:rPr>
      </w:pPr>
      <w:r w:rsidRPr="00C90D08">
        <w:rPr>
          <w:rFonts w:ascii="Times New Roman" w:hAnsi="Times New Roman" w:cs="Times New Roman"/>
          <w:sz w:val="24"/>
          <w:szCs w:val="24"/>
        </w:rPr>
        <w:t>What was the UR</w:t>
      </w:r>
      <w:r w:rsidR="00564F9F">
        <w:rPr>
          <w:rFonts w:ascii="Times New Roman" w:hAnsi="Times New Roman" w:cs="Times New Roman"/>
          <w:sz w:val="24"/>
          <w:szCs w:val="24"/>
        </w:rPr>
        <w:t>L</w:t>
      </w:r>
      <w:r w:rsidRPr="00C90D08">
        <w:rPr>
          <w:rFonts w:ascii="Times New Roman" w:hAnsi="Times New Roman" w:cs="Times New Roman"/>
          <w:sz w:val="24"/>
          <w:szCs w:val="24"/>
        </w:rPr>
        <w:t xml:space="preserve"> which got multiple brute force attempts?</w:t>
      </w:r>
    </w:p>
    <w:p w14:paraId="3D50987B" w14:textId="77777777" w:rsidR="00C90D08" w:rsidRPr="00C90D08" w:rsidRDefault="00C90D08" w:rsidP="00C90D08">
      <w:pPr>
        <w:pStyle w:val="ListBullet"/>
        <w:numPr>
          <w:ilvl w:val="0"/>
          <w:numId w:val="0"/>
        </w:numPr>
        <w:rPr>
          <w:rFonts w:ascii="Times New Roman" w:hAnsi="Times New Roman" w:cs="Times New Roman"/>
          <w:sz w:val="24"/>
          <w:szCs w:val="24"/>
        </w:rPr>
      </w:pPr>
      <w:r w:rsidRPr="00C90D08">
        <w:rPr>
          <w:rFonts w:ascii="Times New Roman" w:hAnsi="Times New Roman" w:cs="Times New Roman"/>
          <w:sz w:val="24"/>
          <w:szCs w:val="24"/>
        </w:rPr>
        <w:t>- /</w:t>
      </w:r>
      <w:proofErr w:type="spellStart"/>
      <w:r w:rsidRPr="00C90D08">
        <w:rPr>
          <w:rFonts w:ascii="Times New Roman" w:hAnsi="Times New Roman" w:cs="Times New Roman"/>
          <w:sz w:val="24"/>
          <w:szCs w:val="24"/>
        </w:rPr>
        <w:t>joomla</w:t>
      </w:r>
      <w:proofErr w:type="spellEnd"/>
      <w:r w:rsidRPr="00C90D08">
        <w:rPr>
          <w:rFonts w:ascii="Times New Roman" w:hAnsi="Times New Roman" w:cs="Times New Roman"/>
          <w:sz w:val="24"/>
          <w:szCs w:val="24"/>
        </w:rPr>
        <w:t>/administrator/</w:t>
      </w:r>
      <w:proofErr w:type="spellStart"/>
      <w:r w:rsidRPr="00C90D08">
        <w:rPr>
          <w:rFonts w:ascii="Times New Roman" w:hAnsi="Times New Roman" w:cs="Times New Roman"/>
          <w:sz w:val="24"/>
          <w:szCs w:val="24"/>
        </w:rPr>
        <w:t>index.php</w:t>
      </w:r>
      <w:proofErr w:type="spellEnd"/>
    </w:p>
    <w:p w14:paraId="25AD91DD" w14:textId="2FA73A21" w:rsidR="00C90D08" w:rsidRDefault="00564F9F" w:rsidP="00564F9F">
      <w:pPr>
        <w:pStyle w:val="ListBullet"/>
        <w:numPr>
          <w:ilvl w:val="0"/>
          <w:numId w:val="0"/>
        </w:numPr>
        <w:jc w:val="center"/>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91008" behindDoc="0" locked="0" layoutInCell="1" allowOverlap="1" wp14:anchorId="4B10CA3A" wp14:editId="5385B0C1">
                <wp:simplePos x="0" y="0"/>
                <wp:positionH relativeFrom="column">
                  <wp:posOffset>1037520</wp:posOffset>
                </wp:positionH>
                <wp:positionV relativeFrom="paragraph">
                  <wp:posOffset>1650240</wp:posOffset>
                </wp:positionV>
                <wp:extent cx="1463040" cy="182880"/>
                <wp:effectExtent l="57150" t="19050" r="80010" b="102870"/>
                <wp:wrapNone/>
                <wp:docPr id="946141831" name="Rectangle 83"/>
                <wp:cNvGraphicFramePr/>
                <a:graphic xmlns:a="http://schemas.openxmlformats.org/drawingml/2006/main">
                  <a:graphicData uri="http://schemas.microsoft.com/office/word/2010/wordprocessingShape">
                    <wps:wsp>
                      <wps:cNvSpPr/>
                      <wps:spPr>
                        <a:xfrm>
                          <a:off x="0" y="0"/>
                          <a:ext cx="1463040" cy="182880"/>
                        </a:xfrm>
                        <a:prstGeom prst="rect">
                          <a:avLst/>
                        </a:prstGeom>
                        <a:solidFill>
                          <a:srgbClr val="E71224">
                            <a:alpha val="5000"/>
                          </a:srgbClr>
                        </a:solidFill>
                        <a:ln w="9000">
                          <a:solidFill>
                            <a:srgbClr val="E71224"/>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E2A0AD" id="Rectangle 83" o:spid="_x0000_s1026" style="position:absolute;margin-left:81.7pt;margin-top:129.95pt;width:115.2pt;height:14.4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" fillcolor="#e71224" strokecolor="#e71224" strokeweight=".25mm">
                <v:fill opacity="3341f"/>
                <v:shadow on="t" color="black" opacity="22937f" origin=",.5" offset="0,.63889mm"/>
              </v:rect>
            </w:pict>
          </mc:Fallback>
        </mc:AlternateContent>
      </w:r>
      <w:r w:rsidR="00083E81">
        <w:rPr>
          <w:rFonts w:ascii="Times New Roman" w:hAnsi="Times New Roman" w:cs="Times New Roman"/>
          <w:noProof/>
          <w:sz w:val="24"/>
          <w:szCs w:val="24"/>
        </w:rPr>
        <w:drawing>
          <wp:inline distT="0" distB="0" distL="0" distR="0" wp14:anchorId="164D4BCC" wp14:editId="285F514B">
            <wp:extent cx="3409244" cy="2785005"/>
            <wp:effectExtent l="0" t="0" r="1270" b="0"/>
            <wp:docPr id="4975040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20731" cy="2794389"/>
                    </a:xfrm>
                    <a:prstGeom prst="rect">
                      <a:avLst/>
                    </a:prstGeom>
                    <a:noFill/>
                    <a:ln>
                      <a:noFill/>
                    </a:ln>
                  </pic:spPr>
                </pic:pic>
              </a:graphicData>
            </a:graphic>
          </wp:inline>
        </w:drawing>
      </w:r>
    </w:p>
    <w:p w14:paraId="61D36D85" w14:textId="2217E156" w:rsidR="00564F9F" w:rsidRPr="00E2193D" w:rsidRDefault="00564F9F" w:rsidP="00564F9F">
      <w:pPr>
        <w:pStyle w:val="ListBullet"/>
        <w:numPr>
          <w:ilvl w:val="0"/>
          <w:numId w:val="0"/>
        </w:numPr>
        <w:jc w:val="center"/>
        <w:rPr>
          <w:rFonts w:ascii="Times New Roman" w:hAnsi="Times New Roman" w:cs="Times New Roman"/>
          <w:color w:val="404040" w:themeColor="text1" w:themeTint="BF"/>
          <w:sz w:val="20"/>
          <w:szCs w:val="20"/>
        </w:rPr>
      </w:pPr>
      <w:r w:rsidRPr="00E2193D">
        <w:rPr>
          <w:rFonts w:ascii="Times New Roman" w:hAnsi="Times New Roman" w:cs="Times New Roman"/>
          <w:color w:val="404040" w:themeColor="text1" w:themeTint="BF"/>
          <w:sz w:val="20"/>
          <w:szCs w:val="20"/>
        </w:rPr>
        <w:t xml:space="preserve">Figure </w:t>
      </w:r>
      <w:r>
        <w:rPr>
          <w:rFonts w:ascii="Times New Roman" w:hAnsi="Times New Roman" w:cs="Times New Roman"/>
          <w:color w:val="404040" w:themeColor="text1" w:themeTint="BF"/>
          <w:sz w:val="20"/>
          <w:szCs w:val="20"/>
        </w:rPr>
        <w:t>3.1</w:t>
      </w:r>
      <w:r w:rsidRPr="00E2193D">
        <w:rPr>
          <w:rFonts w:ascii="Times New Roman" w:hAnsi="Times New Roman" w:cs="Times New Roman"/>
          <w:color w:val="404040" w:themeColor="text1" w:themeTint="BF"/>
          <w:sz w:val="20"/>
          <w:szCs w:val="20"/>
        </w:rPr>
        <w:t xml:space="preserve">: </w:t>
      </w:r>
      <w:r>
        <w:rPr>
          <w:rFonts w:ascii="Times New Roman" w:hAnsi="Times New Roman" w:cs="Times New Roman"/>
          <w:color w:val="404040" w:themeColor="text1" w:themeTint="BF"/>
          <w:sz w:val="20"/>
          <w:szCs w:val="20"/>
        </w:rPr>
        <w:t>Administrator URL that had multiple brute force attempts</w:t>
      </w:r>
    </w:p>
    <w:p w14:paraId="0365D9A1" w14:textId="77777777" w:rsidR="00083E81" w:rsidRPr="00C90D08" w:rsidRDefault="00083E81" w:rsidP="00C90D08">
      <w:pPr>
        <w:pStyle w:val="ListBullet"/>
        <w:numPr>
          <w:ilvl w:val="0"/>
          <w:numId w:val="0"/>
        </w:numPr>
        <w:rPr>
          <w:rFonts w:ascii="Times New Roman" w:hAnsi="Times New Roman" w:cs="Times New Roman"/>
          <w:sz w:val="24"/>
          <w:szCs w:val="24"/>
        </w:rPr>
      </w:pPr>
    </w:p>
    <w:p w14:paraId="0EC193D2" w14:textId="77777777" w:rsidR="00C90D08" w:rsidRPr="00C90D08" w:rsidRDefault="00C90D08" w:rsidP="00C90D08">
      <w:pPr>
        <w:pStyle w:val="ListBullet"/>
        <w:numPr>
          <w:ilvl w:val="0"/>
          <w:numId w:val="0"/>
        </w:numPr>
        <w:rPr>
          <w:rFonts w:ascii="Times New Roman" w:hAnsi="Times New Roman" w:cs="Times New Roman"/>
          <w:sz w:val="24"/>
          <w:szCs w:val="24"/>
        </w:rPr>
      </w:pPr>
      <w:r w:rsidRPr="00C90D08">
        <w:rPr>
          <w:rFonts w:ascii="Times New Roman" w:hAnsi="Times New Roman" w:cs="Times New Roman"/>
          <w:sz w:val="24"/>
          <w:szCs w:val="24"/>
        </w:rPr>
        <w:t>Against which username was the brute force attempt made?</w:t>
      </w:r>
    </w:p>
    <w:p w14:paraId="33508C2C" w14:textId="2EE60563" w:rsidR="00C90D08" w:rsidRPr="00C90D08" w:rsidRDefault="00C90D08" w:rsidP="00C90D08">
      <w:pPr>
        <w:pStyle w:val="ListBullet"/>
        <w:numPr>
          <w:ilvl w:val="0"/>
          <w:numId w:val="0"/>
        </w:numPr>
        <w:rPr>
          <w:rFonts w:ascii="Times New Roman" w:hAnsi="Times New Roman" w:cs="Times New Roman"/>
          <w:sz w:val="24"/>
          <w:szCs w:val="24"/>
        </w:rPr>
      </w:pPr>
      <w:r w:rsidRPr="00C90D08">
        <w:rPr>
          <w:rFonts w:ascii="Times New Roman" w:hAnsi="Times New Roman" w:cs="Times New Roman"/>
          <w:sz w:val="24"/>
          <w:szCs w:val="24"/>
        </w:rPr>
        <w:t>- admin - as it was the administrator account</w:t>
      </w:r>
    </w:p>
    <w:p w14:paraId="341E4642" w14:textId="77777777" w:rsidR="00C90D08" w:rsidRPr="00C90D08" w:rsidRDefault="00C90D08" w:rsidP="00C90D08">
      <w:pPr>
        <w:pStyle w:val="ListBullet"/>
        <w:numPr>
          <w:ilvl w:val="0"/>
          <w:numId w:val="0"/>
        </w:numPr>
        <w:rPr>
          <w:rFonts w:ascii="Times New Roman" w:hAnsi="Times New Roman" w:cs="Times New Roman"/>
          <w:sz w:val="24"/>
          <w:szCs w:val="24"/>
        </w:rPr>
      </w:pPr>
    </w:p>
    <w:p w14:paraId="087A1664" w14:textId="028DF37D" w:rsidR="00C90D08" w:rsidRPr="00C90D08" w:rsidRDefault="00C90D08" w:rsidP="00C90D08">
      <w:pPr>
        <w:pStyle w:val="ListBullet"/>
        <w:numPr>
          <w:ilvl w:val="0"/>
          <w:numId w:val="0"/>
        </w:numPr>
        <w:rPr>
          <w:rFonts w:ascii="Times New Roman" w:hAnsi="Times New Roman" w:cs="Times New Roman"/>
          <w:sz w:val="24"/>
          <w:szCs w:val="24"/>
        </w:rPr>
      </w:pPr>
      <w:r w:rsidRPr="00C90D08">
        <w:rPr>
          <w:rFonts w:ascii="Times New Roman" w:hAnsi="Times New Roman" w:cs="Times New Roman"/>
          <w:sz w:val="24"/>
          <w:szCs w:val="24"/>
        </w:rPr>
        <w:t>What was the correct password for admin access to the content management system running imreallynotbatman.com?</w:t>
      </w:r>
    </w:p>
    <w:p w14:paraId="2CCCC4B1" w14:textId="634593E0" w:rsidR="00C90D08" w:rsidRDefault="00C90D08" w:rsidP="00C90D08">
      <w:pPr>
        <w:pStyle w:val="ListBullet"/>
        <w:numPr>
          <w:ilvl w:val="0"/>
          <w:numId w:val="0"/>
        </w:numPr>
        <w:rPr>
          <w:rFonts w:ascii="Times New Roman" w:hAnsi="Times New Roman" w:cs="Times New Roman"/>
          <w:sz w:val="24"/>
          <w:szCs w:val="24"/>
        </w:rPr>
      </w:pPr>
      <w:r w:rsidRPr="00C90D08">
        <w:rPr>
          <w:rFonts w:ascii="Times New Roman" w:hAnsi="Times New Roman" w:cs="Times New Roman"/>
          <w:sz w:val="24"/>
          <w:szCs w:val="24"/>
        </w:rPr>
        <w:t xml:space="preserve">- </w:t>
      </w:r>
      <w:proofErr w:type="gramStart"/>
      <w:r w:rsidRPr="00C90D08">
        <w:rPr>
          <w:rFonts w:ascii="Times New Roman" w:hAnsi="Times New Roman" w:cs="Times New Roman"/>
          <w:sz w:val="24"/>
          <w:szCs w:val="24"/>
        </w:rPr>
        <w:t>batman</w:t>
      </w:r>
      <w:proofErr w:type="gramEnd"/>
    </w:p>
    <w:p w14:paraId="45F2FC78" w14:textId="77777777" w:rsidR="00083E81" w:rsidRPr="00C90D08" w:rsidRDefault="00083E81" w:rsidP="00C90D08">
      <w:pPr>
        <w:pStyle w:val="ListBullet"/>
        <w:numPr>
          <w:ilvl w:val="0"/>
          <w:numId w:val="0"/>
        </w:numPr>
        <w:rPr>
          <w:rFonts w:ascii="Times New Roman" w:hAnsi="Times New Roman" w:cs="Times New Roman"/>
          <w:sz w:val="24"/>
          <w:szCs w:val="24"/>
        </w:rPr>
      </w:pPr>
    </w:p>
    <w:p w14:paraId="46A28FCB" w14:textId="77777777" w:rsidR="00C90D08" w:rsidRPr="00C90D08" w:rsidRDefault="00C90D08" w:rsidP="00C90D08">
      <w:pPr>
        <w:pStyle w:val="ListBullet"/>
        <w:numPr>
          <w:ilvl w:val="0"/>
          <w:numId w:val="0"/>
        </w:numPr>
        <w:rPr>
          <w:rFonts w:ascii="Times New Roman" w:hAnsi="Times New Roman" w:cs="Times New Roman"/>
          <w:sz w:val="24"/>
          <w:szCs w:val="24"/>
        </w:rPr>
      </w:pPr>
      <w:r w:rsidRPr="00C90D08">
        <w:rPr>
          <w:rFonts w:ascii="Times New Roman" w:hAnsi="Times New Roman" w:cs="Times New Roman"/>
          <w:sz w:val="24"/>
          <w:szCs w:val="24"/>
        </w:rPr>
        <w:t>How many unique passwords were attempted in the brute force attempt?</w:t>
      </w:r>
    </w:p>
    <w:p w14:paraId="5CE24F92" w14:textId="26C867AD" w:rsidR="00083E81" w:rsidRPr="00C90D08" w:rsidRDefault="00C90D08" w:rsidP="00C90D08">
      <w:pPr>
        <w:pStyle w:val="ListBullet"/>
        <w:numPr>
          <w:ilvl w:val="0"/>
          <w:numId w:val="0"/>
        </w:numPr>
        <w:rPr>
          <w:rFonts w:ascii="Times New Roman" w:hAnsi="Times New Roman" w:cs="Times New Roman"/>
          <w:sz w:val="24"/>
          <w:szCs w:val="24"/>
        </w:rPr>
      </w:pPr>
      <w:r w:rsidRPr="00C90D08">
        <w:rPr>
          <w:rFonts w:ascii="Times New Roman" w:hAnsi="Times New Roman" w:cs="Times New Roman"/>
          <w:sz w:val="24"/>
          <w:szCs w:val="24"/>
        </w:rPr>
        <w:t>- 412</w:t>
      </w:r>
    </w:p>
    <w:p w14:paraId="11C1737C" w14:textId="77777777" w:rsidR="00C90D08" w:rsidRDefault="00C90D08" w:rsidP="00C90D08">
      <w:pPr>
        <w:pStyle w:val="ListBullet"/>
        <w:numPr>
          <w:ilvl w:val="0"/>
          <w:numId w:val="0"/>
        </w:numPr>
        <w:rPr>
          <w:rFonts w:ascii="Times New Roman" w:hAnsi="Times New Roman" w:cs="Times New Roman"/>
          <w:sz w:val="24"/>
          <w:szCs w:val="24"/>
        </w:rPr>
      </w:pPr>
      <w:r w:rsidRPr="00C90D08">
        <w:rPr>
          <w:rFonts w:ascii="Times New Roman" w:hAnsi="Times New Roman" w:cs="Times New Roman"/>
          <w:sz w:val="24"/>
          <w:szCs w:val="24"/>
        </w:rPr>
        <w:t>- Seen in the total events</w:t>
      </w:r>
    </w:p>
    <w:p w14:paraId="78FF6A60" w14:textId="77777777" w:rsidR="00083E81" w:rsidRPr="00C90D08" w:rsidRDefault="00083E81" w:rsidP="00C90D08">
      <w:pPr>
        <w:pStyle w:val="ListBullet"/>
        <w:numPr>
          <w:ilvl w:val="0"/>
          <w:numId w:val="0"/>
        </w:numPr>
        <w:rPr>
          <w:rFonts w:ascii="Times New Roman" w:hAnsi="Times New Roman" w:cs="Times New Roman"/>
          <w:sz w:val="24"/>
          <w:szCs w:val="24"/>
        </w:rPr>
      </w:pPr>
    </w:p>
    <w:p w14:paraId="4578148B" w14:textId="27F96C9C" w:rsidR="00C90D08" w:rsidRPr="00C90D08" w:rsidRDefault="00C90D08" w:rsidP="00C90D08">
      <w:pPr>
        <w:pStyle w:val="ListBullet"/>
        <w:numPr>
          <w:ilvl w:val="0"/>
          <w:numId w:val="0"/>
        </w:numPr>
        <w:rPr>
          <w:rFonts w:ascii="Times New Roman" w:hAnsi="Times New Roman" w:cs="Times New Roman"/>
          <w:sz w:val="24"/>
          <w:szCs w:val="24"/>
        </w:rPr>
      </w:pPr>
      <w:r w:rsidRPr="00C90D08">
        <w:rPr>
          <w:rFonts w:ascii="Times New Roman" w:hAnsi="Times New Roman" w:cs="Times New Roman"/>
          <w:sz w:val="24"/>
          <w:szCs w:val="24"/>
        </w:rPr>
        <w:t>What IP address is likely attempting a brute force password attack against imreallynotbatman.com?</w:t>
      </w:r>
    </w:p>
    <w:p w14:paraId="2AB8F0B0" w14:textId="77777777" w:rsidR="00C90D08" w:rsidRPr="00C90D08" w:rsidRDefault="00C90D08" w:rsidP="00C90D08">
      <w:pPr>
        <w:pStyle w:val="ListBullet"/>
        <w:numPr>
          <w:ilvl w:val="0"/>
          <w:numId w:val="0"/>
        </w:numPr>
        <w:rPr>
          <w:rFonts w:ascii="Times New Roman" w:hAnsi="Times New Roman" w:cs="Times New Roman"/>
          <w:sz w:val="24"/>
          <w:szCs w:val="24"/>
        </w:rPr>
      </w:pPr>
      <w:r w:rsidRPr="00C90D08">
        <w:rPr>
          <w:rFonts w:ascii="Times New Roman" w:hAnsi="Times New Roman" w:cs="Times New Roman"/>
          <w:sz w:val="24"/>
          <w:szCs w:val="24"/>
        </w:rPr>
        <w:t>- 23.22.63.114</w:t>
      </w:r>
    </w:p>
    <w:p w14:paraId="13F661C3" w14:textId="77777777" w:rsidR="00C90D08" w:rsidRPr="00C90D08" w:rsidRDefault="00C90D08" w:rsidP="00C90D08">
      <w:pPr>
        <w:pStyle w:val="ListBullet"/>
        <w:numPr>
          <w:ilvl w:val="0"/>
          <w:numId w:val="0"/>
        </w:numPr>
        <w:rPr>
          <w:rFonts w:ascii="Times New Roman" w:hAnsi="Times New Roman" w:cs="Times New Roman"/>
          <w:sz w:val="24"/>
          <w:szCs w:val="24"/>
        </w:rPr>
      </w:pPr>
    </w:p>
    <w:p w14:paraId="6E1136CD" w14:textId="77777777" w:rsidR="00C90D08" w:rsidRPr="00C90D08" w:rsidRDefault="00C90D08" w:rsidP="00C90D08">
      <w:pPr>
        <w:pStyle w:val="ListBullet"/>
        <w:numPr>
          <w:ilvl w:val="0"/>
          <w:numId w:val="0"/>
        </w:numPr>
        <w:rPr>
          <w:rFonts w:ascii="Times New Roman" w:hAnsi="Times New Roman" w:cs="Times New Roman"/>
          <w:sz w:val="24"/>
          <w:szCs w:val="24"/>
        </w:rPr>
      </w:pPr>
      <w:r w:rsidRPr="00C90D08">
        <w:rPr>
          <w:rFonts w:ascii="Times New Roman" w:hAnsi="Times New Roman" w:cs="Times New Roman"/>
          <w:sz w:val="24"/>
          <w:szCs w:val="24"/>
        </w:rPr>
        <w:t>After finding the correct password, which IP did the attacker use to log in to the admin panel?</w:t>
      </w:r>
    </w:p>
    <w:p w14:paraId="257042D2" w14:textId="77777777" w:rsidR="00C90D08" w:rsidRPr="00C90D08" w:rsidRDefault="00C90D08" w:rsidP="00C90D08">
      <w:pPr>
        <w:pStyle w:val="ListBullet"/>
        <w:numPr>
          <w:ilvl w:val="0"/>
          <w:numId w:val="0"/>
        </w:numPr>
        <w:rPr>
          <w:rFonts w:ascii="Times New Roman" w:hAnsi="Times New Roman" w:cs="Times New Roman"/>
          <w:sz w:val="24"/>
          <w:szCs w:val="24"/>
        </w:rPr>
      </w:pPr>
      <w:r w:rsidRPr="00C90D08">
        <w:rPr>
          <w:rFonts w:ascii="Times New Roman" w:hAnsi="Times New Roman" w:cs="Times New Roman"/>
          <w:sz w:val="24"/>
          <w:szCs w:val="24"/>
        </w:rPr>
        <w:t>- 40.80.148.42</w:t>
      </w:r>
    </w:p>
    <w:p w14:paraId="5EC03EF0" w14:textId="77777777" w:rsidR="00C90D08" w:rsidRPr="00C90D08" w:rsidRDefault="00C90D08" w:rsidP="00C90D08">
      <w:pPr>
        <w:pStyle w:val="ListBullet"/>
        <w:numPr>
          <w:ilvl w:val="0"/>
          <w:numId w:val="0"/>
        </w:numPr>
        <w:rPr>
          <w:rFonts w:ascii="Times New Roman" w:hAnsi="Times New Roman" w:cs="Times New Roman"/>
          <w:sz w:val="24"/>
          <w:szCs w:val="24"/>
        </w:rPr>
      </w:pPr>
    </w:p>
    <w:p w14:paraId="103B766D" w14:textId="77777777" w:rsidR="00C90D08" w:rsidRPr="00C90D08" w:rsidRDefault="00C90D08" w:rsidP="00C90D08">
      <w:pPr>
        <w:pStyle w:val="ListBullet"/>
        <w:numPr>
          <w:ilvl w:val="0"/>
          <w:numId w:val="0"/>
        </w:numPr>
        <w:rPr>
          <w:rFonts w:ascii="Times New Roman" w:hAnsi="Times New Roman" w:cs="Times New Roman"/>
          <w:b/>
          <w:bCs/>
          <w:sz w:val="24"/>
          <w:szCs w:val="24"/>
        </w:rPr>
      </w:pPr>
      <w:r w:rsidRPr="00C90D08">
        <w:rPr>
          <w:rFonts w:ascii="Times New Roman" w:hAnsi="Times New Roman" w:cs="Times New Roman"/>
          <w:b/>
          <w:bCs/>
          <w:sz w:val="24"/>
          <w:szCs w:val="24"/>
        </w:rPr>
        <w:t>Task 6: Installation Phase</w:t>
      </w:r>
    </w:p>
    <w:p w14:paraId="543AE307" w14:textId="77777777" w:rsidR="00C90D08" w:rsidRPr="00C90D08" w:rsidRDefault="00C90D08" w:rsidP="00C90D08">
      <w:pPr>
        <w:pStyle w:val="ListBullet"/>
        <w:numPr>
          <w:ilvl w:val="0"/>
          <w:numId w:val="0"/>
        </w:numPr>
        <w:rPr>
          <w:rFonts w:ascii="Times New Roman" w:hAnsi="Times New Roman" w:cs="Times New Roman"/>
          <w:sz w:val="24"/>
          <w:szCs w:val="24"/>
        </w:rPr>
      </w:pPr>
    </w:p>
    <w:p w14:paraId="72245C8E" w14:textId="77777777" w:rsidR="00C90D08" w:rsidRPr="00C90D08" w:rsidRDefault="00C90D08" w:rsidP="00C90D08">
      <w:pPr>
        <w:pStyle w:val="ListBullet"/>
        <w:numPr>
          <w:ilvl w:val="0"/>
          <w:numId w:val="0"/>
        </w:numPr>
        <w:rPr>
          <w:rFonts w:ascii="Times New Roman" w:hAnsi="Times New Roman" w:cs="Times New Roman"/>
          <w:sz w:val="24"/>
          <w:szCs w:val="24"/>
        </w:rPr>
      </w:pPr>
      <w:r w:rsidRPr="00C90D08">
        <w:rPr>
          <w:rFonts w:ascii="Times New Roman" w:hAnsi="Times New Roman" w:cs="Times New Roman"/>
          <w:sz w:val="24"/>
          <w:szCs w:val="24"/>
        </w:rPr>
        <w:t xml:space="preserve">After an attacker exploits a system, they often install a backdoor or malicious application for persistence and control. In this case, the web server iamreallynotbatman.com was compromised through a brute-force attack using a python script. To investigate, we searched for HTTP traffic containing ".exe" on the server IP and found two files, </w:t>
      </w:r>
      <w:r w:rsidRPr="00C90D08">
        <w:rPr>
          <w:rFonts w:ascii="Times New Roman" w:hAnsi="Times New Roman" w:cs="Times New Roman"/>
          <w:sz w:val="24"/>
          <w:szCs w:val="24"/>
        </w:rPr>
        <w:lastRenderedPageBreak/>
        <w:t xml:space="preserve">3791.exe and </w:t>
      </w:r>
      <w:proofErr w:type="spellStart"/>
      <w:r w:rsidRPr="00C90D08">
        <w:rPr>
          <w:rFonts w:ascii="Times New Roman" w:hAnsi="Times New Roman" w:cs="Times New Roman"/>
          <w:sz w:val="24"/>
          <w:szCs w:val="24"/>
        </w:rPr>
        <w:t>agent.php</w:t>
      </w:r>
      <w:proofErr w:type="spellEnd"/>
      <w:r w:rsidRPr="00C90D08">
        <w:rPr>
          <w:rFonts w:ascii="Times New Roman" w:hAnsi="Times New Roman" w:cs="Times New Roman"/>
          <w:sz w:val="24"/>
          <w:szCs w:val="24"/>
        </w:rPr>
        <w:t xml:space="preserve">, that were uploaded. We then checked if 3791.exe was executed by querying host logs and confirming that it was executed on the server, with traces found in Sysmon, </w:t>
      </w:r>
      <w:proofErr w:type="spellStart"/>
      <w:r w:rsidRPr="00C90D08">
        <w:rPr>
          <w:rFonts w:ascii="Times New Roman" w:hAnsi="Times New Roman" w:cs="Times New Roman"/>
          <w:sz w:val="24"/>
          <w:szCs w:val="24"/>
        </w:rPr>
        <w:t>WinEventlog</w:t>
      </w:r>
      <w:proofErr w:type="spellEnd"/>
      <w:r w:rsidRPr="00C90D08">
        <w:rPr>
          <w:rFonts w:ascii="Times New Roman" w:hAnsi="Times New Roman" w:cs="Times New Roman"/>
          <w:sz w:val="24"/>
          <w:szCs w:val="24"/>
        </w:rPr>
        <w:t xml:space="preserve">, and </w:t>
      </w:r>
      <w:proofErr w:type="spellStart"/>
      <w:r w:rsidRPr="00C90D08">
        <w:rPr>
          <w:rFonts w:ascii="Times New Roman" w:hAnsi="Times New Roman" w:cs="Times New Roman"/>
          <w:sz w:val="24"/>
          <w:szCs w:val="24"/>
        </w:rPr>
        <w:t>Fortigate_utm</w:t>
      </w:r>
      <w:proofErr w:type="spellEnd"/>
      <w:r w:rsidRPr="00C90D08">
        <w:rPr>
          <w:rFonts w:ascii="Times New Roman" w:hAnsi="Times New Roman" w:cs="Times New Roman"/>
          <w:sz w:val="24"/>
          <w:szCs w:val="24"/>
        </w:rPr>
        <w:t xml:space="preserve"> logs.</w:t>
      </w:r>
    </w:p>
    <w:p w14:paraId="77FFABB1" w14:textId="77777777" w:rsidR="00C90D08" w:rsidRPr="00C90D08" w:rsidRDefault="00C90D08" w:rsidP="00C90D08">
      <w:pPr>
        <w:pStyle w:val="ListBullet"/>
        <w:numPr>
          <w:ilvl w:val="0"/>
          <w:numId w:val="0"/>
        </w:numPr>
        <w:rPr>
          <w:rFonts w:ascii="Times New Roman" w:hAnsi="Times New Roman" w:cs="Times New Roman"/>
          <w:sz w:val="24"/>
          <w:szCs w:val="24"/>
        </w:rPr>
      </w:pPr>
    </w:p>
    <w:p w14:paraId="266AAC19" w14:textId="77777777" w:rsidR="00C90D08" w:rsidRPr="00C90D08" w:rsidRDefault="00C90D08" w:rsidP="00C90D08">
      <w:pPr>
        <w:pStyle w:val="ListBullet"/>
        <w:numPr>
          <w:ilvl w:val="0"/>
          <w:numId w:val="0"/>
        </w:numPr>
        <w:rPr>
          <w:rFonts w:ascii="Times New Roman" w:hAnsi="Times New Roman" w:cs="Times New Roman"/>
          <w:sz w:val="24"/>
          <w:szCs w:val="24"/>
        </w:rPr>
      </w:pPr>
      <w:r w:rsidRPr="00C90D08">
        <w:rPr>
          <w:rFonts w:ascii="Times New Roman" w:hAnsi="Times New Roman" w:cs="Times New Roman"/>
          <w:sz w:val="24"/>
          <w:szCs w:val="24"/>
        </w:rPr>
        <w:t>Sysmon also collects the Hash value of the processes being created. What is the MD5 HASH of the program 3791.exe?</w:t>
      </w:r>
    </w:p>
    <w:p w14:paraId="65590C3A" w14:textId="77777777" w:rsidR="00C90D08" w:rsidRPr="00C90D08" w:rsidRDefault="00C90D08" w:rsidP="00C90D08">
      <w:pPr>
        <w:pStyle w:val="ListBullet"/>
        <w:numPr>
          <w:ilvl w:val="0"/>
          <w:numId w:val="0"/>
        </w:numPr>
        <w:rPr>
          <w:rFonts w:ascii="Times New Roman" w:hAnsi="Times New Roman" w:cs="Times New Roman"/>
          <w:sz w:val="24"/>
          <w:szCs w:val="24"/>
        </w:rPr>
      </w:pPr>
      <w:r w:rsidRPr="00C90D08">
        <w:rPr>
          <w:rFonts w:ascii="Times New Roman" w:hAnsi="Times New Roman" w:cs="Times New Roman"/>
          <w:sz w:val="24"/>
          <w:szCs w:val="24"/>
        </w:rPr>
        <w:t>- AAE3F5A29935E6ABCC2C2754D12A9AF0</w:t>
      </w:r>
    </w:p>
    <w:p w14:paraId="24370269" w14:textId="0AA8A6F7" w:rsidR="00C90D08" w:rsidRPr="00C90D08" w:rsidRDefault="00E55AA1" w:rsidP="00C90D08">
      <w:pPr>
        <w:pStyle w:val="ListBullet"/>
        <w:numPr>
          <w:ilvl w:val="0"/>
          <w:numId w:val="0"/>
        </w:num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CE2299C" wp14:editId="45CAA855">
            <wp:extent cx="5531485" cy="1975485"/>
            <wp:effectExtent l="0" t="0" r="0" b="5715"/>
            <wp:docPr id="76597077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31485" cy="1975485"/>
                    </a:xfrm>
                    <a:prstGeom prst="rect">
                      <a:avLst/>
                    </a:prstGeom>
                    <a:noFill/>
                    <a:ln>
                      <a:noFill/>
                    </a:ln>
                  </pic:spPr>
                </pic:pic>
              </a:graphicData>
            </a:graphic>
          </wp:inline>
        </w:drawing>
      </w:r>
    </w:p>
    <w:p w14:paraId="7F46EDC9" w14:textId="4478A375" w:rsidR="00564F9F" w:rsidRPr="00E2193D" w:rsidRDefault="00564F9F" w:rsidP="00564F9F">
      <w:pPr>
        <w:pStyle w:val="ListBullet"/>
        <w:numPr>
          <w:ilvl w:val="0"/>
          <w:numId w:val="0"/>
        </w:numPr>
        <w:jc w:val="center"/>
        <w:rPr>
          <w:rFonts w:ascii="Times New Roman" w:hAnsi="Times New Roman" w:cs="Times New Roman"/>
          <w:color w:val="404040" w:themeColor="text1" w:themeTint="BF"/>
          <w:sz w:val="20"/>
          <w:szCs w:val="20"/>
        </w:rPr>
      </w:pPr>
      <w:r w:rsidRPr="00E2193D">
        <w:rPr>
          <w:rFonts w:ascii="Times New Roman" w:hAnsi="Times New Roman" w:cs="Times New Roman"/>
          <w:color w:val="404040" w:themeColor="text1" w:themeTint="BF"/>
          <w:sz w:val="20"/>
          <w:szCs w:val="20"/>
        </w:rPr>
        <w:t xml:space="preserve">Figure </w:t>
      </w:r>
      <w:r>
        <w:rPr>
          <w:rFonts w:ascii="Times New Roman" w:hAnsi="Times New Roman" w:cs="Times New Roman"/>
          <w:color w:val="404040" w:themeColor="text1" w:themeTint="BF"/>
          <w:sz w:val="20"/>
          <w:szCs w:val="20"/>
        </w:rPr>
        <w:t>4</w:t>
      </w:r>
      <w:r w:rsidRPr="00E2193D">
        <w:rPr>
          <w:rFonts w:ascii="Times New Roman" w:hAnsi="Times New Roman" w:cs="Times New Roman"/>
          <w:color w:val="404040" w:themeColor="text1" w:themeTint="BF"/>
          <w:sz w:val="20"/>
          <w:szCs w:val="20"/>
        </w:rPr>
        <w:t xml:space="preserve">.1: </w:t>
      </w:r>
      <w:r>
        <w:rPr>
          <w:rFonts w:ascii="Times New Roman" w:hAnsi="Times New Roman" w:cs="Times New Roman"/>
          <w:color w:val="404040" w:themeColor="text1" w:themeTint="BF"/>
          <w:sz w:val="20"/>
          <w:szCs w:val="20"/>
        </w:rPr>
        <w:t>MD5 hash found within raw data of log</w:t>
      </w:r>
    </w:p>
    <w:p w14:paraId="6D643ADA" w14:textId="77777777" w:rsidR="00C90D08" w:rsidRPr="00C90D08" w:rsidRDefault="00C90D08" w:rsidP="00C90D08">
      <w:pPr>
        <w:pStyle w:val="ListBullet"/>
        <w:numPr>
          <w:ilvl w:val="0"/>
          <w:numId w:val="0"/>
        </w:numPr>
        <w:rPr>
          <w:rFonts w:ascii="Times New Roman" w:hAnsi="Times New Roman" w:cs="Times New Roman"/>
          <w:sz w:val="24"/>
          <w:szCs w:val="24"/>
        </w:rPr>
      </w:pPr>
    </w:p>
    <w:p w14:paraId="3932ACB0" w14:textId="77777777" w:rsidR="00C90D08" w:rsidRPr="00C90D08" w:rsidRDefault="00C90D08" w:rsidP="00C90D08">
      <w:pPr>
        <w:pStyle w:val="ListBullet"/>
        <w:numPr>
          <w:ilvl w:val="0"/>
          <w:numId w:val="0"/>
        </w:numPr>
        <w:rPr>
          <w:rFonts w:ascii="Times New Roman" w:hAnsi="Times New Roman" w:cs="Times New Roman"/>
          <w:sz w:val="24"/>
          <w:szCs w:val="24"/>
        </w:rPr>
      </w:pPr>
      <w:r w:rsidRPr="00C90D08">
        <w:rPr>
          <w:rFonts w:ascii="Times New Roman" w:hAnsi="Times New Roman" w:cs="Times New Roman"/>
          <w:sz w:val="24"/>
          <w:szCs w:val="24"/>
        </w:rPr>
        <w:t>Looking at the logs, which user executed the program 3791.exe on the server?</w:t>
      </w:r>
    </w:p>
    <w:p w14:paraId="6817C090" w14:textId="77777777" w:rsidR="00C90D08" w:rsidRPr="00C90D08" w:rsidRDefault="00C90D08" w:rsidP="00C90D08">
      <w:pPr>
        <w:pStyle w:val="ListBullet"/>
        <w:numPr>
          <w:ilvl w:val="0"/>
          <w:numId w:val="0"/>
        </w:numPr>
        <w:rPr>
          <w:rFonts w:ascii="Times New Roman" w:hAnsi="Times New Roman" w:cs="Times New Roman"/>
          <w:sz w:val="24"/>
          <w:szCs w:val="24"/>
        </w:rPr>
      </w:pPr>
      <w:r w:rsidRPr="00C90D08">
        <w:rPr>
          <w:rFonts w:ascii="Times New Roman" w:hAnsi="Times New Roman" w:cs="Times New Roman"/>
          <w:sz w:val="24"/>
          <w:szCs w:val="24"/>
        </w:rPr>
        <w:t>- NT AUTHORITY\IUSR</w:t>
      </w:r>
    </w:p>
    <w:p w14:paraId="1BBAC161" w14:textId="05F26B5E" w:rsidR="00C90D08" w:rsidRDefault="00564F9F" w:rsidP="00C90D08">
      <w:pPr>
        <w:pStyle w:val="ListBullet"/>
        <w:numPr>
          <w:ilvl w:val="0"/>
          <w:numId w:val="0"/>
        </w:num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93056" behindDoc="0" locked="0" layoutInCell="1" allowOverlap="1" wp14:anchorId="44950294" wp14:editId="5E2862BD">
                <wp:simplePos x="0" y="0"/>
                <wp:positionH relativeFrom="column">
                  <wp:posOffset>4633200</wp:posOffset>
                </wp:positionH>
                <wp:positionV relativeFrom="paragraph">
                  <wp:posOffset>350040</wp:posOffset>
                </wp:positionV>
                <wp:extent cx="731520" cy="182880"/>
                <wp:effectExtent l="57150" t="19050" r="68580" b="102870"/>
                <wp:wrapNone/>
                <wp:docPr id="111127363" name="Rectangle 90"/>
                <wp:cNvGraphicFramePr/>
                <a:graphic xmlns:a="http://schemas.openxmlformats.org/drawingml/2006/main">
                  <a:graphicData uri="http://schemas.microsoft.com/office/word/2010/wordprocessingShape">
                    <wps:wsp>
                      <wps:cNvSpPr/>
                      <wps:spPr>
                        <a:xfrm>
                          <a:off x="0" y="0"/>
                          <a:ext cx="731520" cy="182880"/>
                        </a:xfrm>
                        <a:prstGeom prst="rect">
                          <a:avLst/>
                        </a:prstGeom>
                        <a:solidFill>
                          <a:srgbClr val="E71224">
                            <a:alpha val="5000"/>
                          </a:srgbClr>
                        </a:solidFill>
                        <a:ln w="9000">
                          <a:solidFill>
                            <a:srgbClr val="E71224"/>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DE8F91" id="Rectangle 90" o:spid="_x0000_s1026" style="position:absolute;margin-left:364.8pt;margin-top:27.55pt;width:57.6pt;height:14.4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" fillcolor="#e71224" strokecolor="#e71224" strokeweight=".25mm">
                <v:fill opacity="3341f"/>
                <v:shadow on="t" color="black" opacity="22937f" origin=",.5" offset="0,.63889mm"/>
              </v:rect>
            </w:pict>
          </mc:Fallback>
        </mc:AlternateContent>
      </w:r>
      <w:r w:rsidR="00E55AA1">
        <w:rPr>
          <w:rFonts w:ascii="Times New Roman" w:hAnsi="Times New Roman" w:cs="Times New Roman"/>
          <w:noProof/>
          <w:sz w:val="24"/>
          <w:szCs w:val="24"/>
        </w:rPr>
        <w:drawing>
          <wp:inline distT="0" distB="0" distL="0" distR="0" wp14:anchorId="11E6A916" wp14:editId="45666C8F">
            <wp:extent cx="5474970" cy="1501140"/>
            <wp:effectExtent l="0" t="0" r="0" b="3810"/>
            <wp:docPr id="70955097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74970" cy="1501140"/>
                    </a:xfrm>
                    <a:prstGeom prst="rect">
                      <a:avLst/>
                    </a:prstGeom>
                    <a:noFill/>
                    <a:ln>
                      <a:noFill/>
                    </a:ln>
                  </pic:spPr>
                </pic:pic>
              </a:graphicData>
            </a:graphic>
          </wp:inline>
        </w:drawing>
      </w:r>
    </w:p>
    <w:p w14:paraId="6323984B" w14:textId="772B8A2A" w:rsidR="00564F9F" w:rsidRPr="00E2193D" w:rsidRDefault="00564F9F" w:rsidP="00564F9F">
      <w:pPr>
        <w:pStyle w:val="ListBullet"/>
        <w:numPr>
          <w:ilvl w:val="0"/>
          <w:numId w:val="0"/>
        </w:numPr>
        <w:jc w:val="center"/>
        <w:rPr>
          <w:rFonts w:ascii="Times New Roman" w:hAnsi="Times New Roman" w:cs="Times New Roman"/>
          <w:color w:val="404040" w:themeColor="text1" w:themeTint="BF"/>
          <w:sz w:val="20"/>
          <w:szCs w:val="20"/>
        </w:rPr>
      </w:pPr>
      <w:r w:rsidRPr="00E2193D">
        <w:rPr>
          <w:rFonts w:ascii="Times New Roman" w:hAnsi="Times New Roman" w:cs="Times New Roman"/>
          <w:color w:val="404040" w:themeColor="text1" w:themeTint="BF"/>
          <w:sz w:val="20"/>
          <w:szCs w:val="20"/>
        </w:rPr>
        <w:t xml:space="preserve">Figure </w:t>
      </w:r>
      <w:r>
        <w:rPr>
          <w:rFonts w:ascii="Times New Roman" w:hAnsi="Times New Roman" w:cs="Times New Roman"/>
          <w:color w:val="404040" w:themeColor="text1" w:themeTint="BF"/>
          <w:sz w:val="20"/>
          <w:szCs w:val="20"/>
        </w:rPr>
        <w:t>4</w:t>
      </w:r>
      <w:r w:rsidRPr="00E2193D">
        <w:rPr>
          <w:rFonts w:ascii="Times New Roman" w:hAnsi="Times New Roman" w:cs="Times New Roman"/>
          <w:color w:val="404040" w:themeColor="text1" w:themeTint="BF"/>
          <w:sz w:val="20"/>
          <w:szCs w:val="20"/>
        </w:rPr>
        <w:t>.</w:t>
      </w:r>
      <w:r>
        <w:rPr>
          <w:rFonts w:ascii="Times New Roman" w:hAnsi="Times New Roman" w:cs="Times New Roman"/>
          <w:color w:val="404040" w:themeColor="text1" w:themeTint="BF"/>
          <w:sz w:val="20"/>
          <w:szCs w:val="20"/>
        </w:rPr>
        <w:t>2</w:t>
      </w:r>
      <w:r w:rsidRPr="00E2193D">
        <w:rPr>
          <w:rFonts w:ascii="Times New Roman" w:hAnsi="Times New Roman" w:cs="Times New Roman"/>
          <w:color w:val="404040" w:themeColor="text1" w:themeTint="BF"/>
          <w:sz w:val="20"/>
          <w:szCs w:val="20"/>
        </w:rPr>
        <w:t xml:space="preserve">: </w:t>
      </w:r>
      <w:r>
        <w:rPr>
          <w:rFonts w:ascii="Times New Roman" w:hAnsi="Times New Roman" w:cs="Times New Roman"/>
          <w:color w:val="404040" w:themeColor="text1" w:themeTint="BF"/>
          <w:sz w:val="20"/>
          <w:szCs w:val="20"/>
        </w:rPr>
        <w:t>User found within raw data of log</w:t>
      </w:r>
    </w:p>
    <w:p w14:paraId="6E3395B6" w14:textId="77777777" w:rsidR="00E55AA1" w:rsidRPr="00C90D08" w:rsidRDefault="00E55AA1" w:rsidP="00C90D08">
      <w:pPr>
        <w:pStyle w:val="ListBullet"/>
        <w:numPr>
          <w:ilvl w:val="0"/>
          <w:numId w:val="0"/>
        </w:numPr>
        <w:rPr>
          <w:rFonts w:ascii="Times New Roman" w:hAnsi="Times New Roman" w:cs="Times New Roman"/>
          <w:sz w:val="24"/>
          <w:szCs w:val="24"/>
        </w:rPr>
      </w:pPr>
    </w:p>
    <w:p w14:paraId="66995DC2" w14:textId="65525E0E" w:rsidR="00C90D08" w:rsidRPr="00C90D08" w:rsidRDefault="00C90D08" w:rsidP="00C90D08">
      <w:pPr>
        <w:pStyle w:val="ListBullet"/>
        <w:numPr>
          <w:ilvl w:val="0"/>
          <w:numId w:val="0"/>
        </w:numPr>
        <w:rPr>
          <w:rFonts w:ascii="Times New Roman" w:hAnsi="Times New Roman" w:cs="Times New Roman"/>
          <w:sz w:val="24"/>
          <w:szCs w:val="24"/>
        </w:rPr>
      </w:pPr>
      <w:r w:rsidRPr="00C90D08">
        <w:rPr>
          <w:rFonts w:ascii="Times New Roman" w:hAnsi="Times New Roman" w:cs="Times New Roman"/>
          <w:sz w:val="24"/>
          <w:szCs w:val="24"/>
        </w:rPr>
        <w:t xml:space="preserve">Search hash on </w:t>
      </w:r>
      <w:r w:rsidR="00E55AA1" w:rsidRPr="00C90D08">
        <w:rPr>
          <w:rFonts w:ascii="Times New Roman" w:hAnsi="Times New Roman" w:cs="Times New Roman"/>
          <w:sz w:val="24"/>
          <w:szCs w:val="24"/>
        </w:rPr>
        <w:t xml:space="preserve">virus </w:t>
      </w:r>
      <w:r w:rsidR="00E55AA1">
        <w:rPr>
          <w:rFonts w:ascii="Times New Roman" w:hAnsi="Times New Roman" w:cs="Times New Roman"/>
          <w:sz w:val="24"/>
          <w:szCs w:val="24"/>
        </w:rPr>
        <w:t>T</w:t>
      </w:r>
      <w:r w:rsidR="00E55AA1" w:rsidRPr="00C90D08">
        <w:rPr>
          <w:rFonts w:ascii="Times New Roman" w:hAnsi="Times New Roman" w:cs="Times New Roman"/>
          <w:sz w:val="24"/>
          <w:szCs w:val="24"/>
        </w:rPr>
        <w:t>otal</w:t>
      </w:r>
      <w:r w:rsidRPr="00C90D08">
        <w:rPr>
          <w:rFonts w:ascii="Times New Roman" w:hAnsi="Times New Roman" w:cs="Times New Roman"/>
          <w:sz w:val="24"/>
          <w:szCs w:val="24"/>
        </w:rPr>
        <w:t>. What other name is associated with this file 3791.exe?</w:t>
      </w:r>
    </w:p>
    <w:p w14:paraId="24AECC2C" w14:textId="77777777" w:rsidR="00C90D08" w:rsidRPr="00C90D08" w:rsidRDefault="00C90D08" w:rsidP="00C90D08">
      <w:pPr>
        <w:pStyle w:val="ListBullet"/>
        <w:numPr>
          <w:ilvl w:val="0"/>
          <w:numId w:val="0"/>
        </w:numPr>
        <w:rPr>
          <w:rFonts w:ascii="Times New Roman" w:hAnsi="Times New Roman" w:cs="Times New Roman"/>
          <w:sz w:val="24"/>
          <w:szCs w:val="24"/>
        </w:rPr>
      </w:pPr>
      <w:r w:rsidRPr="00C90D08">
        <w:rPr>
          <w:rFonts w:ascii="Times New Roman" w:hAnsi="Times New Roman" w:cs="Times New Roman"/>
          <w:sz w:val="24"/>
          <w:szCs w:val="24"/>
        </w:rPr>
        <w:t>- ab.exe</w:t>
      </w:r>
    </w:p>
    <w:p w14:paraId="60DB6EA7" w14:textId="327726C4" w:rsidR="00C90D08" w:rsidRPr="00C90D08" w:rsidRDefault="00564F9F" w:rsidP="00C90D08">
      <w:pPr>
        <w:pStyle w:val="ListBullet"/>
        <w:numPr>
          <w:ilvl w:val="0"/>
          <w:numId w:val="0"/>
        </w:num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95104" behindDoc="0" locked="0" layoutInCell="1" allowOverlap="1" wp14:anchorId="3D6DFD44" wp14:editId="187A2475">
                <wp:simplePos x="0" y="0"/>
                <wp:positionH relativeFrom="column">
                  <wp:posOffset>1620000</wp:posOffset>
                </wp:positionH>
                <wp:positionV relativeFrom="paragraph">
                  <wp:posOffset>730060</wp:posOffset>
                </wp:positionV>
                <wp:extent cx="548640" cy="182880"/>
                <wp:effectExtent l="57150" t="19050" r="80010" b="102870"/>
                <wp:wrapNone/>
                <wp:docPr id="1915592999" name="Rectangle 92"/>
                <wp:cNvGraphicFramePr/>
                <a:graphic xmlns:a="http://schemas.openxmlformats.org/drawingml/2006/main">
                  <a:graphicData uri="http://schemas.microsoft.com/office/word/2010/wordprocessingShape">
                    <wps:wsp>
                      <wps:cNvSpPr/>
                      <wps:spPr>
                        <a:xfrm>
                          <a:off x="0" y="0"/>
                          <a:ext cx="548640" cy="182880"/>
                        </a:xfrm>
                        <a:prstGeom prst="rect">
                          <a:avLst/>
                        </a:prstGeom>
                        <a:solidFill>
                          <a:srgbClr val="E71224">
                            <a:alpha val="5000"/>
                          </a:srgbClr>
                        </a:solidFill>
                        <a:ln w="9000">
                          <a:solidFill>
                            <a:srgbClr val="E71224"/>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EF5C97" id="Rectangle 92" o:spid="_x0000_s1026" style="position:absolute;margin-left:127.55pt;margin-top:57.5pt;width:43.2pt;height:14.4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" fillcolor="#e71224" strokecolor="#e71224" strokeweight=".25mm">
                <v:fill opacity="3341f"/>
                <v:shadow on="t" color="black" opacity="22937f" origin=",.5" offset="0,.63889mm"/>
              </v:rect>
            </w:pict>
          </mc:Fallback>
        </mc:AlternateContent>
      </w:r>
      <w:r w:rsidR="00B93170">
        <w:rPr>
          <w:rFonts w:ascii="Times New Roman" w:hAnsi="Times New Roman" w:cs="Times New Roman"/>
          <w:noProof/>
          <w:sz w:val="24"/>
          <w:szCs w:val="24"/>
        </w:rPr>
        <w:drawing>
          <wp:inline distT="0" distB="0" distL="0" distR="0" wp14:anchorId="5EF8C9C2" wp14:editId="76836EA1">
            <wp:extent cx="5486400" cy="1399540"/>
            <wp:effectExtent l="0" t="0" r="0" b="0"/>
            <wp:docPr id="44420213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1399540"/>
                    </a:xfrm>
                    <a:prstGeom prst="rect">
                      <a:avLst/>
                    </a:prstGeom>
                    <a:noFill/>
                    <a:ln>
                      <a:noFill/>
                    </a:ln>
                  </pic:spPr>
                </pic:pic>
              </a:graphicData>
            </a:graphic>
          </wp:inline>
        </w:drawing>
      </w:r>
    </w:p>
    <w:p w14:paraId="20D54D6F" w14:textId="7E56B7B9" w:rsidR="00564F9F" w:rsidRPr="00E2193D" w:rsidRDefault="00564F9F" w:rsidP="00564F9F">
      <w:pPr>
        <w:pStyle w:val="ListBullet"/>
        <w:numPr>
          <w:ilvl w:val="0"/>
          <w:numId w:val="0"/>
        </w:numPr>
        <w:jc w:val="center"/>
        <w:rPr>
          <w:rFonts w:ascii="Times New Roman" w:hAnsi="Times New Roman" w:cs="Times New Roman"/>
          <w:color w:val="404040" w:themeColor="text1" w:themeTint="BF"/>
          <w:sz w:val="20"/>
          <w:szCs w:val="20"/>
        </w:rPr>
      </w:pPr>
      <w:r w:rsidRPr="00E2193D">
        <w:rPr>
          <w:rFonts w:ascii="Times New Roman" w:hAnsi="Times New Roman" w:cs="Times New Roman"/>
          <w:color w:val="404040" w:themeColor="text1" w:themeTint="BF"/>
          <w:sz w:val="20"/>
          <w:szCs w:val="20"/>
        </w:rPr>
        <w:t xml:space="preserve">Figure </w:t>
      </w:r>
      <w:r>
        <w:rPr>
          <w:rFonts w:ascii="Times New Roman" w:hAnsi="Times New Roman" w:cs="Times New Roman"/>
          <w:color w:val="404040" w:themeColor="text1" w:themeTint="BF"/>
          <w:sz w:val="20"/>
          <w:szCs w:val="20"/>
        </w:rPr>
        <w:t>4.3</w:t>
      </w:r>
      <w:r w:rsidRPr="00E2193D">
        <w:rPr>
          <w:rFonts w:ascii="Times New Roman" w:hAnsi="Times New Roman" w:cs="Times New Roman"/>
          <w:color w:val="404040" w:themeColor="text1" w:themeTint="BF"/>
          <w:sz w:val="20"/>
          <w:szCs w:val="20"/>
        </w:rPr>
        <w:t xml:space="preserve">: </w:t>
      </w:r>
      <w:r>
        <w:rPr>
          <w:rFonts w:ascii="Times New Roman" w:hAnsi="Times New Roman" w:cs="Times New Roman"/>
          <w:color w:val="404040" w:themeColor="text1" w:themeTint="BF"/>
          <w:sz w:val="20"/>
          <w:szCs w:val="20"/>
        </w:rPr>
        <w:t>Virus name associated with hash value</w:t>
      </w:r>
    </w:p>
    <w:p w14:paraId="5D30DF1F" w14:textId="77777777" w:rsidR="00C90D08" w:rsidRPr="00B93170" w:rsidRDefault="00C90D08" w:rsidP="00C90D08">
      <w:pPr>
        <w:pStyle w:val="ListBullet"/>
        <w:numPr>
          <w:ilvl w:val="0"/>
          <w:numId w:val="0"/>
        </w:numPr>
        <w:rPr>
          <w:rFonts w:ascii="Times New Roman" w:hAnsi="Times New Roman" w:cs="Times New Roman"/>
          <w:b/>
          <w:bCs/>
          <w:sz w:val="24"/>
          <w:szCs w:val="24"/>
        </w:rPr>
      </w:pPr>
    </w:p>
    <w:p w14:paraId="36EC9C07" w14:textId="77777777" w:rsidR="00C90D08" w:rsidRPr="00B93170" w:rsidRDefault="00C90D08" w:rsidP="00C90D08">
      <w:pPr>
        <w:pStyle w:val="ListBullet"/>
        <w:numPr>
          <w:ilvl w:val="0"/>
          <w:numId w:val="0"/>
        </w:numPr>
        <w:rPr>
          <w:rFonts w:ascii="Times New Roman" w:hAnsi="Times New Roman" w:cs="Times New Roman"/>
          <w:b/>
          <w:bCs/>
          <w:sz w:val="24"/>
          <w:szCs w:val="24"/>
        </w:rPr>
      </w:pPr>
      <w:r w:rsidRPr="00B93170">
        <w:rPr>
          <w:rFonts w:ascii="Times New Roman" w:hAnsi="Times New Roman" w:cs="Times New Roman"/>
          <w:b/>
          <w:bCs/>
          <w:sz w:val="24"/>
          <w:szCs w:val="24"/>
        </w:rPr>
        <w:t>Task 7: Action on Objectives</w:t>
      </w:r>
    </w:p>
    <w:p w14:paraId="2E2A845F" w14:textId="77777777" w:rsidR="00C90D08" w:rsidRPr="00C90D08" w:rsidRDefault="00C90D08" w:rsidP="00C90D08">
      <w:pPr>
        <w:pStyle w:val="ListBullet"/>
        <w:numPr>
          <w:ilvl w:val="0"/>
          <w:numId w:val="0"/>
        </w:numPr>
        <w:rPr>
          <w:rFonts w:ascii="Times New Roman" w:hAnsi="Times New Roman" w:cs="Times New Roman"/>
          <w:sz w:val="24"/>
          <w:szCs w:val="24"/>
        </w:rPr>
      </w:pPr>
    </w:p>
    <w:p w14:paraId="30250375" w14:textId="77777777" w:rsidR="00C90D08" w:rsidRPr="00C90D08" w:rsidRDefault="00C90D08" w:rsidP="00C90D08">
      <w:pPr>
        <w:pStyle w:val="ListBullet"/>
        <w:numPr>
          <w:ilvl w:val="0"/>
          <w:numId w:val="0"/>
        </w:numPr>
        <w:rPr>
          <w:rFonts w:ascii="Times New Roman" w:hAnsi="Times New Roman" w:cs="Times New Roman"/>
          <w:sz w:val="24"/>
          <w:szCs w:val="24"/>
        </w:rPr>
      </w:pPr>
      <w:r w:rsidRPr="00C90D08">
        <w:rPr>
          <w:rFonts w:ascii="Times New Roman" w:hAnsi="Times New Roman" w:cs="Times New Roman"/>
          <w:sz w:val="24"/>
          <w:szCs w:val="24"/>
        </w:rPr>
        <w:t>The website was defaced following an attack, prompting an investigation into the cause. Analysts began by examining Suricata logs for traffic involving the webserver (192.168.250.70). Initially, no external IPs were found communicating with the server, but reversing the search direction revealed outbound traffic from the server to three external IPs. One of these IPs showed communication involving two PHP files and a suspicious JPEG file named "poisonivy-is-coming-for-you-batman.jpeg." Further analysis traced this file back to the attacker's host, prankglassinebracket.jumpingcrab.com, confirming its role in defacing the site.</w:t>
      </w:r>
    </w:p>
    <w:p w14:paraId="17027C45" w14:textId="77777777" w:rsidR="00C90D08" w:rsidRPr="00C90D08" w:rsidRDefault="00C90D08" w:rsidP="00C90D08">
      <w:pPr>
        <w:pStyle w:val="ListBullet"/>
        <w:numPr>
          <w:ilvl w:val="0"/>
          <w:numId w:val="0"/>
        </w:numPr>
        <w:rPr>
          <w:rFonts w:ascii="Times New Roman" w:hAnsi="Times New Roman" w:cs="Times New Roman"/>
          <w:sz w:val="24"/>
          <w:szCs w:val="24"/>
        </w:rPr>
      </w:pPr>
    </w:p>
    <w:p w14:paraId="55661199" w14:textId="457187C0" w:rsidR="00C90D08" w:rsidRPr="00C90D08" w:rsidRDefault="00C90D08" w:rsidP="00C90D08">
      <w:pPr>
        <w:pStyle w:val="ListBullet"/>
        <w:numPr>
          <w:ilvl w:val="0"/>
          <w:numId w:val="0"/>
        </w:numPr>
        <w:rPr>
          <w:rFonts w:ascii="Times New Roman" w:hAnsi="Times New Roman" w:cs="Times New Roman"/>
          <w:sz w:val="24"/>
          <w:szCs w:val="24"/>
        </w:rPr>
      </w:pPr>
      <w:r w:rsidRPr="00C90D08">
        <w:rPr>
          <w:rFonts w:ascii="Times New Roman" w:hAnsi="Times New Roman" w:cs="Times New Roman"/>
          <w:sz w:val="24"/>
          <w:szCs w:val="24"/>
        </w:rPr>
        <w:t xml:space="preserve">What is the name of the file that defaced the imreallynotbatman.com </w:t>
      </w:r>
      <w:r w:rsidR="00564F9F" w:rsidRPr="00C90D08">
        <w:rPr>
          <w:rFonts w:ascii="Times New Roman" w:hAnsi="Times New Roman" w:cs="Times New Roman"/>
          <w:sz w:val="24"/>
          <w:szCs w:val="24"/>
        </w:rPr>
        <w:t>website?</w:t>
      </w:r>
    </w:p>
    <w:p w14:paraId="01AC96F0" w14:textId="35E3DD74" w:rsidR="00C90D08" w:rsidRDefault="00C90D08" w:rsidP="00C90D08">
      <w:pPr>
        <w:pStyle w:val="ListBullet"/>
        <w:numPr>
          <w:ilvl w:val="0"/>
          <w:numId w:val="0"/>
        </w:numPr>
        <w:rPr>
          <w:rFonts w:ascii="Times New Roman" w:hAnsi="Times New Roman" w:cs="Times New Roman"/>
          <w:sz w:val="24"/>
          <w:szCs w:val="24"/>
        </w:rPr>
      </w:pPr>
      <w:r w:rsidRPr="00C90D08">
        <w:rPr>
          <w:rFonts w:ascii="Times New Roman" w:hAnsi="Times New Roman" w:cs="Times New Roman"/>
          <w:sz w:val="24"/>
          <w:szCs w:val="24"/>
        </w:rPr>
        <w:t>- poisonivy-is-coming-for-you-batman.jpeg</w:t>
      </w:r>
    </w:p>
    <w:p w14:paraId="1E12B201" w14:textId="77777777" w:rsidR="00B93170" w:rsidRPr="00C90D08" w:rsidRDefault="00B93170" w:rsidP="00C90D08">
      <w:pPr>
        <w:pStyle w:val="ListBullet"/>
        <w:numPr>
          <w:ilvl w:val="0"/>
          <w:numId w:val="0"/>
        </w:numPr>
        <w:rPr>
          <w:rFonts w:ascii="Times New Roman" w:hAnsi="Times New Roman" w:cs="Times New Roman"/>
          <w:sz w:val="24"/>
          <w:szCs w:val="24"/>
        </w:rPr>
      </w:pPr>
    </w:p>
    <w:p w14:paraId="55271CD3" w14:textId="77777777" w:rsidR="00C90D08" w:rsidRPr="00C90D08" w:rsidRDefault="00C90D08" w:rsidP="00C90D08">
      <w:pPr>
        <w:pStyle w:val="ListBullet"/>
        <w:numPr>
          <w:ilvl w:val="0"/>
          <w:numId w:val="0"/>
        </w:numPr>
        <w:rPr>
          <w:rFonts w:ascii="Times New Roman" w:hAnsi="Times New Roman" w:cs="Times New Roman"/>
          <w:sz w:val="24"/>
          <w:szCs w:val="24"/>
        </w:rPr>
      </w:pPr>
      <w:proofErr w:type="spellStart"/>
      <w:r w:rsidRPr="00C90D08">
        <w:rPr>
          <w:rFonts w:ascii="Times New Roman" w:hAnsi="Times New Roman" w:cs="Times New Roman"/>
          <w:sz w:val="24"/>
          <w:szCs w:val="24"/>
        </w:rPr>
        <w:t>Fortigate</w:t>
      </w:r>
      <w:proofErr w:type="spellEnd"/>
      <w:r w:rsidRPr="00C90D08">
        <w:rPr>
          <w:rFonts w:ascii="Times New Roman" w:hAnsi="Times New Roman" w:cs="Times New Roman"/>
          <w:sz w:val="24"/>
          <w:szCs w:val="24"/>
        </w:rPr>
        <w:t xml:space="preserve"> Firewall '</w:t>
      </w:r>
      <w:proofErr w:type="spellStart"/>
      <w:r w:rsidRPr="00C90D08">
        <w:rPr>
          <w:rFonts w:ascii="Times New Roman" w:hAnsi="Times New Roman" w:cs="Times New Roman"/>
          <w:sz w:val="24"/>
          <w:szCs w:val="24"/>
        </w:rPr>
        <w:t>fortigate_utm</w:t>
      </w:r>
      <w:proofErr w:type="spellEnd"/>
      <w:r w:rsidRPr="00C90D08">
        <w:rPr>
          <w:rFonts w:ascii="Times New Roman" w:hAnsi="Times New Roman" w:cs="Times New Roman"/>
          <w:sz w:val="24"/>
          <w:szCs w:val="24"/>
        </w:rPr>
        <w:t>' detected SQL attempt from the attacker's IP 40.80.148.42. What is the name of the rule that was triggered during the SQL Injection attempt?</w:t>
      </w:r>
    </w:p>
    <w:p w14:paraId="5889A7DD" w14:textId="77777777" w:rsidR="00C90D08" w:rsidRPr="00C90D08" w:rsidRDefault="00C90D08" w:rsidP="00C90D08">
      <w:pPr>
        <w:pStyle w:val="ListBullet"/>
        <w:numPr>
          <w:ilvl w:val="0"/>
          <w:numId w:val="0"/>
        </w:numPr>
        <w:rPr>
          <w:rFonts w:ascii="Times New Roman" w:hAnsi="Times New Roman" w:cs="Times New Roman"/>
          <w:sz w:val="24"/>
          <w:szCs w:val="24"/>
        </w:rPr>
      </w:pPr>
      <w:r w:rsidRPr="00C90D08">
        <w:rPr>
          <w:rFonts w:ascii="Times New Roman" w:hAnsi="Times New Roman" w:cs="Times New Roman"/>
          <w:sz w:val="24"/>
          <w:szCs w:val="24"/>
        </w:rPr>
        <w:t xml:space="preserve">- </w:t>
      </w:r>
      <w:proofErr w:type="spellStart"/>
      <w:r w:rsidRPr="00C90D08">
        <w:rPr>
          <w:rFonts w:ascii="Times New Roman" w:hAnsi="Times New Roman" w:cs="Times New Roman"/>
          <w:sz w:val="24"/>
          <w:szCs w:val="24"/>
        </w:rPr>
        <w:t>HTTP.URI.SQL.Injection</w:t>
      </w:r>
      <w:proofErr w:type="spellEnd"/>
    </w:p>
    <w:p w14:paraId="0E2CCF2F" w14:textId="38F57D76" w:rsidR="00C90D08" w:rsidRDefault="007B5070" w:rsidP="00C90D08">
      <w:pPr>
        <w:pStyle w:val="ListBullet"/>
        <w:numPr>
          <w:ilvl w:val="0"/>
          <w:numId w:val="0"/>
        </w:num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97152" behindDoc="0" locked="0" layoutInCell="1" allowOverlap="1" wp14:anchorId="5B25C740" wp14:editId="1D4D0FC1">
                <wp:simplePos x="0" y="0"/>
                <wp:positionH relativeFrom="column">
                  <wp:posOffset>1677870</wp:posOffset>
                </wp:positionH>
                <wp:positionV relativeFrom="paragraph">
                  <wp:posOffset>1674741</wp:posOffset>
                </wp:positionV>
                <wp:extent cx="1097280" cy="182880"/>
                <wp:effectExtent l="57150" t="19050" r="83820" b="102870"/>
                <wp:wrapNone/>
                <wp:docPr id="804358805" name="Trapezoid 95"/>
                <wp:cNvGraphicFramePr/>
                <a:graphic xmlns:a="http://schemas.openxmlformats.org/drawingml/2006/main">
                  <a:graphicData uri="http://schemas.microsoft.com/office/word/2010/wordprocessingShape">
                    <wps:wsp>
                      <wps:cNvSpPr/>
                      <wps:spPr>
                        <a:xfrm rot="-10800000">
                          <a:off x="0" y="0"/>
                          <a:ext cx="1097280" cy="182880"/>
                        </a:xfrm>
                        <a:prstGeom prst="trapezoid">
                          <a:avLst>
                            <a:gd name="adj" fmla="val 61635"/>
                          </a:avLst>
                        </a:prstGeom>
                        <a:solidFill>
                          <a:srgbClr val="E71224">
                            <a:alpha val="5000"/>
                          </a:srgbClr>
                        </a:solidFill>
                        <a:ln w="9000">
                          <a:solidFill>
                            <a:srgbClr val="E71224"/>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EAE1754" id="Trapezoid 95" o:spid="_x0000_s1026" style="position:absolute;margin-left:132.1pt;margin-top:131.85pt;width:86.4pt;height:14.4pt;rotation:180;z-index:251697152;visibility:visible;mso-wrap-style:square;mso-wrap-distance-left:9pt;mso-wrap-distance-top:0;mso-wrap-distance-right:9pt;mso-wrap-distance-bottom:0;mso-position-horizontal:absolute;mso-position-horizontal-relative:text;mso-position-vertical:absolute;mso-position-vertical-relative:text;v-text-anchor:middle" coordsize="1097280,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" path="m,182880l112718,,984562,r112718,182880l,182880xe" fillcolor="#e71224" strokecolor="#e71224" strokeweight=".25mm">
                <v:fill opacity="3341f"/>
                <v:shadow on="t" color="black" opacity="22937f" origin=",.5" offset="0,.63889mm"/>
                <v:path arrowok="t" o:connecttype="custom" o:connectlocs="0,182880;112718,0;984562,0;1097280,182880;0,182880" o:connectangles="0,0,0,0,0"/>
              </v:shape>
            </w:pict>
          </mc:Fallback>
        </mc:AlternateContent>
      </w:r>
      <w:r w:rsidR="00B93170">
        <w:rPr>
          <w:rFonts w:ascii="Times New Roman" w:hAnsi="Times New Roman" w:cs="Times New Roman"/>
          <w:noProof/>
          <w:sz w:val="24"/>
          <w:szCs w:val="24"/>
        </w:rPr>
        <w:drawing>
          <wp:inline distT="0" distB="0" distL="0" distR="0" wp14:anchorId="5C5F0A07" wp14:editId="4067F285">
            <wp:extent cx="5486400" cy="1840230"/>
            <wp:effectExtent l="0" t="0" r="0" b="7620"/>
            <wp:docPr id="127603188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1840230"/>
                    </a:xfrm>
                    <a:prstGeom prst="rect">
                      <a:avLst/>
                    </a:prstGeom>
                    <a:noFill/>
                    <a:ln>
                      <a:noFill/>
                    </a:ln>
                  </pic:spPr>
                </pic:pic>
              </a:graphicData>
            </a:graphic>
          </wp:inline>
        </w:drawing>
      </w:r>
    </w:p>
    <w:p w14:paraId="01B36DFB" w14:textId="205C81F3" w:rsidR="00564F9F" w:rsidRPr="00E2193D" w:rsidRDefault="00564F9F" w:rsidP="00564F9F">
      <w:pPr>
        <w:pStyle w:val="ListBullet"/>
        <w:numPr>
          <w:ilvl w:val="0"/>
          <w:numId w:val="0"/>
        </w:numPr>
        <w:jc w:val="center"/>
        <w:rPr>
          <w:rFonts w:ascii="Times New Roman" w:hAnsi="Times New Roman" w:cs="Times New Roman"/>
          <w:color w:val="404040" w:themeColor="text1" w:themeTint="BF"/>
          <w:sz w:val="20"/>
          <w:szCs w:val="20"/>
        </w:rPr>
      </w:pPr>
      <w:r w:rsidRPr="00E2193D">
        <w:rPr>
          <w:rFonts w:ascii="Times New Roman" w:hAnsi="Times New Roman" w:cs="Times New Roman"/>
          <w:color w:val="404040" w:themeColor="text1" w:themeTint="BF"/>
          <w:sz w:val="20"/>
          <w:szCs w:val="20"/>
        </w:rPr>
        <w:t xml:space="preserve">Figure </w:t>
      </w:r>
      <w:r>
        <w:rPr>
          <w:rFonts w:ascii="Times New Roman" w:hAnsi="Times New Roman" w:cs="Times New Roman"/>
          <w:color w:val="404040" w:themeColor="text1" w:themeTint="BF"/>
          <w:sz w:val="20"/>
          <w:szCs w:val="20"/>
        </w:rPr>
        <w:t>5</w:t>
      </w:r>
      <w:r w:rsidRPr="00E2193D">
        <w:rPr>
          <w:rFonts w:ascii="Times New Roman" w:hAnsi="Times New Roman" w:cs="Times New Roman"/>
          <w:color w:val="404040" w:themeColor="text1" w:themeTint="BF"/>
          <w:sz w:val="20"/>
          <w:szCs w:val="20"/>
        </w:rPr>
        <w:t xml:space="preserve">.1: </w:t>
      </w:r>
      <w:r>
        <w:rPr>
          <w:rFonts w:ascii="Times New Roman" w:hAnsi="Times New Roman" w:cs="Times New Roman"/>
          <w:color w:val="404040" w:themeColor="text1" w:themeTint="BF"/>
          <w:sz w:val="20"/>
          <w:szCs w:val="20"/>
        </w:rPr>
        <w:t>Rule that triggered SQL Injection attempt with attacker’s IP</w:t>
      </w:r>
    </w:p>
    <w:p w14:paraId="622270C9" w14:textId="77777777" w:rsidR="00B93170" w:rsidRPr="00C90D08" w:rsidRDefault="00B93170" w:rsidP="00C90D08">
      <w:pPr>
        <w:pStyle w:val="ListBullet"/>
        <w:numPr>
          <w:ilvl w:val="0"/>
          <w:numId w:val="0"/>
        </w:numPr>
        <w:rPr>
          <w:rFonts w:ascii="Times New Roman" w:hAnsi="Times New Roman" w:cs="Times New Roman"/>
          <w:sz w:val="24"/>
          <w:szCs w:val="24"/>
        </w:rPr>
      </w:pPr>
    </w:p>
    <w:p w14:paraId="6814F79E" w14:textId="77777777" w:rsidR="00C90D08" w:rsidRPr="00B93170" w:rsidRDefault="00C90D08" w:rsidP="00C90D08">
      <w:pPr>
        <w:pStyle w:val="ListBullet"/>
        <w:numPr>
          <w:ilvl w:val="0"/>
          <w:numId w:val="0"/>
        </w:numPr>
        <w:rPr>
          <w:rFonts w:ascii="Times New Roman" w:hAnsi="Times New Roman" w:cs="Times New Roman"/>
          <w:b/>
          <w:bCs/>
          <w:sz w:val="24"/>
          <w:szCs w:val="24"/>
        </w:rPr>
      </w:pPr>
      <w:r w:rsidRPr="00B93170">
        <w:rPr>
          <w:rFonts w:ascii="Times New Roman" w:hAnsi="Times New Roman" w:cs="Times New Roman"/>
          <w:b/>
          <w:bCs/>
          <w:sz w:val="24"/>
          <w:szCs w:val="24"/>
        </w:rPr>
        <w:t>Task 8: Command and Control</w:t>
      </w:r>
    </w:p>
    <w:p w14:paraId="076C556C" w14:textId="77777777" w:rsidR="00C90D08" w:rsidRPr="00C90D08" w:rsidRDefault="00C90D08" w:rsidP="00C90D08">
      <w:pPr>
        <w:pStyle w:val="ListBullet"/>
        <w:numPr>
          <w:ilvl w:val="0"/>
          <w:numId w:val="0"/>
        </w:numPr>
        <w:rPr>
          <w:rFonts w:ascii="Times New Roman" w:hAnsi="Times New Roman" w:cs="Times New Roman"/>
          <w:sz w:val="24"/>
          <w:szCs w:val="24"/>
        </w:rPr>
      </w:pPr>
    </w:p>
    <w:p w14:paraId="6215CEB9" w14:textId="77777777" w:rsidR="00C90D08" w:rsidRPr="00C90D08" w:rsidRDefault="00C90D08" w:rsidP="00C90D08">
      <w:pPr>
        <w:pStyle w:val="ListBullet"/>
        <w:numPr>
          <w:ilvl w:val="0"/>
          <w:numId w:val="0"/>
        </w:numPr>
        <w:rPr>
          <w:rFonts w:ascii="Times New Roman" w:hAnsi="Times New Roman" w:cs="Times New Roman"/>
          <w:sz w:val="24"/>
          <w:szCs w:val="24"/>
        </w:rPr>
      </w:pPr>
      <w:r w:rsidRPr="00C90D08">
        <w:rPr>
          <w:rFonts w:ascii="Times New Roman" w:hAnsi="Times New Roman" w:cs="Times New Roman"/>
          <w:sz w:val="24"/>
          <w:szCs w:val="24"/>
        </w:rPr>
        <w:t xml:space="preserve">The attacker uploaded a file to the server, defaced it, and used Dynamic DNS to resolve a malicious IP. To investigate, firewall logs from Fortinet were analyzed, revealing source and destination IPs and the suspicious domain linked to a </w:t>
      </w:r>
      <w:proofErr w:type="gramStart"/>
      <w:r w:rsidRPr="00C90D08">
        <w:rPr>
          <w:rFonts w:ascii="Times New Roman" w:hAnsi="Times New Roman" w:cs="Times New Roman"/>
          <w:sz w:val="24"/>
          <w:szCs w:val="24"/>
        </w:rPr>
        <w:t>Command and Control</w:t>
      </w:r>
      <w:proofErr w:type="gramEnd"/>
      <w:r w:rsidRPr="00C90D08">
        <w:rPr>
          <w:rFonts w:ascii="Times New Roman" w:hAnsi="Times New Roman" w:cs="Times New Roman"/>
          <w:sz w:val="24"/>
          <w:szCs w:val="24"/>
        </w:rPr>
        <w:t xml:space="preserve"> Server. Additional verification was done using HTTP and DNS logs to confirm the domain's involvement during the infection period.</w:t>
      </w:r>
    </w:p>
    <w:p w14:paraId="79A87BC6" w14:textId="77777777" w:rsidR="00C90D08" w:rsidRPr="00C90D08" w:rsidRDefault="00C90D08" w:rsidP="00C90D08">
      <w:pPr>
        <w:pStyle w:val="ListBullet"/>
        <w:numPr>
          <w:ilvl w:val="0"/>
          <w:numId w:val="0"/>
        </w:numPr>
        <w:rPr>
          <w:rFonts w:ascii="Times New Roman" w:hAnsi="Times New Roman" w:cs="Times New Roman"/>
          <w:sz w:val="24"/>
          <w:szCs w:val="24"/>
        </w:rPr>
      </w:pPr>
    </w:p>
    <w:p w14:paraId="4FA162B3" w14:textId="707DDD06" w:rsidR="00C90D08" w:rsidRPr="00C90D08" w:rsidRDefault="00C90D08" w:rsidP="00C90D08">
      <w:pPr>
        <w:pStyle w:val="ListBullet"/>
        <w:numPr>
          <w:ilvl w:val="0"/>
          <w:numId w:val="0"/>
        </w:numPr>
        <w:rPr>
          <w:rFonts w:ascii="Times New Roman" w:hAnsi="Times New Roman" w:cs="Times New Roman"/>
          <w:sz w:val="24"/>
          <w:szCs w:val="24"/>
        </w:rPr>
      </w:pPr>
      <w:r w:rsidRPr="00C90D08">
        <w:rPr>
          <w:rFonts w:ascii="Times New Roman" w:hAnsi="Times New Roman" w:cs="Times New Roman"/>
          <w:sz w:val="24"/>
          <w:szCs w:val="24"/>
        </w:rPr>
        <w:t xml:space="preserve">This attack used dynamic DNS to </w:t>
      </w:r>
      <w:r w:rsidR="00B93170" w:rsidRPr="00C90D08">
        <w:rPr>
          <w:rFonts w:ascii="Times New Roman" w:hAnsi="Times New Roman" w:cs="Times New Roman"/>
          <w:sz w:val="24"/>
          <w:szCs w:val="24"/>
        </w:rPr>
        <w:t>resolve</w:t>
      </w:r>
      <w:r w:rsidRPr="00C90D08">
        <w:rPr>
          <w:rFonts w:ascii="Times New Roman" w:hAnsi="Times New Roman" w:cs="Times New Roman"/>
          <w:sz w:val="24"/>
          <w:szCs w:val="24"/>
        </w:rPr>
        <w:t xml:space="preserve"> the malicious IP. What fully qualified domain name (FQDN) is associated with this attack?</w:t>
      </w:r>
    </w:p>
    <w:p w14:paraId="7D544BF5" w14:textId="77777777" w:rsidR="00C90D08" w:rsidRPr="00C90D08" w:rsidRDefault="00C90D08" w:rsidP="00C90D08">
      <w:pPr>
        <w:pStyle w:val="ListBullet"/>
        <w:numPr>
          <w:ilvl w:val="0"/>
          <w:numId w:val="0"/>
        </w:numPr>
        <w:rPr>
          <w:rFonts w:ascii="Times New Roman" w:hAnsi="Times New Roman" w:cs="Times New Roman"/>
          <w:sz w:val="24"/>
          <w:szCs w:val="24"/>
        </w:rPr>
      </w:pPr>
      <w:r w:rsidRPr="00C90D08">
        <w:rPr>
          <w:rFonts w:ascii="Times New Roman" w:hAnsi="Times New Roman" w:cs="Times New Roman"/>
          <w:sz w:val="24"/>
          <w:szCs w:val="24"/>
        </w:rPr>
        <w:lastRenderedPageBreak/>
        <w:t>- prankglassinebracket.jumpingcrab.com</w:t>
      </w:r>
    </w:p>
    <w:p w14:paraId="75A837E4" w14:textId="5432E9E9" w:rsidR="00C90D08" w:rsidRDefault="00B93170" w:rsidP="00C90D08">
      <w:pPr>
        <w:pStyle w:val="ListBullet"/>
        <w:numPr>
          <w:ilvl w:val="0"/>
          <w:numId w:val="0"/>
        </w:numPr>
        <w:rPr>
          <w:rFonts w:ascii="Times New Roman" w:hAnsi="Times New Roman" w:cs="Times New Roman"/>
          <w:b/>
          <w:bCs/>
          <w:sz w:val="24"/>
          <w:szCs w:val="24"/>
        </w:rPr>
      </w:pPr>
      <w:r>
        <w:rPr>
          <w:rFonts w:ascii="Times New Roman" w:hAnsi="Times New Roman" w:cs="Times New Roman"/>
          <w:noProof/>
          <w:sz w:val="24"/>
          <w:szCs w:val="24"/>
        </w:rPr>
        <w:drawing>
          <wp:inline distT="0" distB="0" distL="0" distR="0" wp14:anchorId="404461C4" wp14:editId="2048C573">
            <wp:extent cx="5486400" cy="2110740"/>
            <wp:effectExtent l="0" t="0" r="0" b="3810"/>
            <wp:docPr id="320904480" name="Picture 23"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904480" name="Picture 23" descr="A computer screen shot of a computer&#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2110740"/>
                    </a:xfrm>
                    <a:prstGeom prst="rect">
                      <a:avLst/>
                    </a:prstGeom>
                    <a:noFill/>
                    <a:ln>
                      <a:noFill/>
                    </a:ln>
                  </pic:spPr>
                </pic:pic>
              </a:graphicData>
            </a:graphic>
          </wp:inline>
        </w:drawing>
      </w:r>
    </w:p>
    <w:p w14:paraId="30622AB8" w14:textId="076B8753" w:rsidR="007B5070" w:rsidRPr="00E2193D" w:rsidRDefault="007B5070" w:rsidP="007B5070">
      <w:pPr>
        <w:pStyle w:val="ListBullet"/>
        <w:numPr>
          <w:ilvl w:val="0"/>
          <w:numId w:val="0"/>
        </w:numPr>
        <w:jc w:val="center"/>
        <w:rPr>
          <w:rFonts w:ascii="Times New Roman" w:hAnsi="Times New Roman" w:cs="Times New Roman"/>
          <w:color w:val="404040" w:themeColor="text1" w:themeTint="BF"/>
          <w:sz w:val="20"/>
          <w:szCs w:val="20"/>
        </w:rPr>
      </w:pPr>
      <w:r w:rsidRPr="00E2193D">
        <w:rPr>
          <w:rFonts w:ascii="Times New Roman" w:hAnsi="Times New Roman" w:cs="Times New Roman"/>
          <w:color w:val="404040" w:themeColor="text1" w:themeTint="BF"/>
          <w:sz w:val="20"/>
          <w:szCs w:val="20"/>
        </w:rPr>
        <w:t xml:space="preserve">Figure </w:t>
      </w:r>
      <w:r>
        <w:rPr>
          <w:rFonts w:ascii="Times New Roman" w:hAnsi="Times New Roman" w:cs="Times New Roman"/>
          <w:color w:val="404040" w:themeColor="text1" w:themeTint="BF"/>
          <w:sz w:val="20"/>
          <w:szCs w:val="20"/>
        </w:rPr>
        <w:t>6</w:t>
      </w:r>
      <w:r w:rsidRPr="00E2193D">
        <w:rPr>
          <w:rFonts w:ascii="Times New Roman" w:hAnsi="Times New Roman" w:cs="Times New Roman"/>
          <w:color w:val="404040" w:themeColor="text1" w:themeTint="BF"/>
          <w:sz w:val="20"/>
          <w:szCs w:val="20"/>
        </w:rPr>
        <w:t xml:space="preserve">.1: </w:t>
      </w:r>
      <w:r>
        <w:rPr>
          <w:rFonts w:ascii="Times New Roman" w:hAnsi="Times New Roman" w:cs="Times New Roman"/>
          <w:color w:val="404040" w:themeColor="text1" w:themeTint="BF"/>
          <w:sz w:val="20"/>
          <w:szCs w:val="20"/>
        </w:rPr>
        <w:t>Dynamic DNS named associated with the attack</w:t>
      </w:r>
    </w:p>
    <w:p w14:paraId="76868261" w14:textId="77777777" w:rsidR="00B93170" w:rsidRPr="00B93170" w:rsidRDefault="00B93170" w:rsidP="00C90D08">
      <w:pPr>
        <w:pStyle w:val="ListBullet"/>
        <w:numPr>
          <w:ilvl w:val="0"/>
          <w:numId w:val="0"/>
        </w:numPr>
        <w:rPr>
          <w:rFonts w:ascii="Times New Roman" w:hAnsi="Times New Roman" w:cs="Times New Roman"/>
          <w:b/>
          <w:bCs/>
          <w:sz w:val="24"/>
          <w:szCs w:val="24"/>
        </w:rPr>
      </w:pPr>
    </w:p>
    <w:p w14:paraId="51751B77" w14:textId="77777777" w:rsidR="00C90D08" w:rsidRPr="00B93170" w:rsidRDefault="00C90D08" w:rsidP="00C90D08">
      <w:pPr>
        <w:pStyle w:val="ListBullet"/>
        <w:numPr>
          <w:ilvl w:val="0"/>
          <w:numId w:val="0"/>
        </w:numPr>
        <w:rPr>
          <w:rFonts w:ascii="Times New Roman" w:hAnsi="Times New Roman" w:cs="Times New Roman"/>
          <w:b/>
          <w:bCs/>
          <w:sz w:val="24"/>
          <w:szCs w:val="24"/>
        </w:rPr>
      </w:pPr>
      <w:r w:rsidRPr="00B93170">
        <w:rPr>
          <w:rFonts w:ascii="Times New Roman" w:hAnsi="Times New Roman" w:cs="Times New Roman"/>
          <w:b/>
          <w:bCs/>
          <w:sz w:val="24"/>
          <w:szCs w:val="24"/>
        </w:rPr>
        <w:t>Task 9: Weaponization Phase</w:t>
      </w:r>
    </w:p>
    <w:p w14:paraId="14AB84F7" w14:textId="77777777" w:rsidR="00C90D08" w:rsidRPr="00C90D08" w:rsidRDefault="00C90D08" w:rsidP="00C90D08">
      <w:pPr>
        <w:pStyle w:val="ListBullet"/>
        <w:numPr>
          <w:ilvl w:val="0"/>
          <w:numId w:val="0"/>
        </w:numPr>
        <w:rPr>
          <w:rFonts w:ascii="Times New Roman" w:hAnsi="Times New Roman" w:cs="Times New Roman"/>
          <w:sz w:val="24"/>
          <w:szCs w:val="24"/>
        </w:rPr>
      </w:pPr>
    </w:p>
    <w:p w14:paraId="1318BE51" w14:textId="77777777" w:rsidR="00C90D08" w:rsidRPr="00C90D08" w:rsidRDefault="00C90D08" w:rsidP="00C90D08">
      <w:pPr>
        <w:pStyle w:val="ListBullet"/>
        <w:numPr>
          <w:ilvl w:val="0"/>
          <w:numId w:val="0"/>
        </w:numPr>
        <w:rPr>
          <w:rFonts w:ascii="Times New Roman" w:hAnsi="Times New Roman" w:cs="Times New Roman"/>
          <w:sz w:val="24"/>
          <w:szCs w:val="24"/>
        </w:rPr>
      </w:pPr>
      <w:r w:rsidRPr="00C90D08">
        <w:rPr>
          <w:rFonts w:ascii="Times New Roman" w:hAnsi="Times New Roman" w:cs="Times New Roman"/>
          <w:sz w:val="24"/>
          <w:szCs w:val="24"/>
        </w:rPr>
        <w:t xml:space="preserve">The weaponization phase involves adversaries creating malware, establishing deceptive domains, and setting up command-and-control servers for post-exploitation activities. Investigations have identified domains and IPs linked to the attacker, including prankglassinebracket.jumpingcrab.com and IP 23.22.63.114, which are tied to domains resembling Wayne Enterprise. Using OSINT tools like </w:t>
      </w:r>
      <w:proofErr w:type="spellStart"/>
      <w:r w:rsidRPr="00C90D08">
        <w:rPr>
          <w:rFonts w:ascii="Times New Roman" w:hAnsi="Times New Roman" w:cs="Times New Roman"/>
          <w:sz w:val="24"/>
          <w:szCs w:val="24"/>
        </w:rPr>
        <w:t>Robtex</w:t>
      </w:r>
      <w:proofErr w:type="spellEnd"/>
      <w:r w:rsidRPr="00C90D08">
        <w:rPr>
          <w:rFonts w:ascii="Times New Roman" w:hAnsi="Times New Roman" w:cs="Times New Roman"/>
          <w:sz w:val="24"/>
          <w:szCs w:val="24"/>
        </w:rPr>
        <w:t xml:space="preserve"> and </w:t>
      </w:r>
      <w:proofErr w:type="spellStart"/>
      <w:r w:rsidRPr="00C90D08">
        <w:rPr>
          <w:rFonts w:ascii="Times New Roman" w:hAnsi="Times New Roman" w:cs="Times New Roman"/>
          <w:sz w:val="24"/>
          <w:szCs w:val="24"/>
        </w:rPr>
        <w:t>VirusTotal</w:t>
      </w:r>
      <w:proofErr w:type="spellEnd"/>
      <w:r w:rsidRPr="00C90D08">
        <w:rPr>
          <w:rFonts w:ascii="Times New Roman" w:hAnsi="Times New Roman" w:cs="Times New Roman"/>
          <w:sz w:val="24"/>
          <w:szCs w:val="24"/>
        </w:rPr>
        <w:t>, the user aims to gather more intelligence on these domains and IPs, such as associated subdomains or suspicious activity. Whois.domaintools.com can also provide valuable ownership details for further insights.</w:t>
      </w:r>
    </w:p>
    <w:p w14:paraId="3749E0F3" w14:textId="77777777" w:rsidR="00C90D08" w:rsidRPr="00C90D08" w:rsidRDefault="00C90D08" w:rsidP="00C90D08">
      <w:pPr>
        <w:pStyle w:val="ListBullet"/>
        <w:numPr>
          <w:ilvl w:val="0"/>
          <w:numId w:val="0"/>
        </w:numPr>
        <w:rPr>
          <w:rFonts w:ascii="Times New Roman" w:hAnsi="Times New Roman" w:cs="Times New Roman"/>
          <w:sz w:val="24"/>
          <w:szCs w:val="24"/>
        </w:rPr>
      </w:pPr>
    </w:p>
    <w:p w14:paraId="2847949C" w14:textId="77777777" w:rsidR="00C90D08" w:rsidRPr="00C90D08" w:rsidRDefault="00C90D08" w:rsidP="00C90D08">
      <w:pPr>
        <w:pStyle w:val="ListBullet"/>
        <w:numPr>
          <w:ilvl w:val="0"/>
          <w:numId w:val="0"/>
        </w:numPr>
        <w:rPr>
          <w:rFonts w:ascii="Times New Roman" w:hAnsi="Times New Roman" w:cs="Times New Roman"/>
          <w:sz w:val="24"/>
          <w:szCs w:val="24"/>
        </w:rPr>
      </w:pPr>
      <w:r w:rsidRPr="00C90D08">
        <w:rPr>
          <w:rFonts w:ascii="Times New Roman" w:hAnsi="Times New Roman" w:cs="Times New Roman"/>
          <w:sz w:val="24"/>
          <w:szCs w:val="24"/>
        </w:rPr>
        <w:t>What IP address has P01s0n1vy tied to domains that are pre-staged to attack Wayne Enterprises?</w:t>
      </w:r>
    </w:p>
    <w:p w14:paraId="5D1CDF57" w14:textId="77777777" w:rsidR="00C90D08" w:rsidRPr="00C90D08" w:rsidRDefault="00C90D08" w:rsidP="00C90D08">
      <w:pPr>
        <w:pStyle w:val="ListBullet"/>
        <w:numPr>
          <w:ilvl w:val="0"/>
          <w:numId w:val="0"/>
        </w:numPr>
        <w:rPr>
          <w:rFonts w:ascii="Times New Roman" w:hAnsi="Times New Roman" w:cs="Times New Roman"/>
          <w:sz w:val="24"/>
          <w:szCs w:val="24"/>
        </w:rPr>
      </w:pPr>
      <w:r w:rsidRPr="00C90D08">
        <w:rPr>
          <w:rFonts w:ascii="Times New Roman" w:hAnsi="Times New Roman" w:cs="Times New Roman"/>
          <w:sz w:val="24"/>
          <w:szCs w:val="24"/>
        </w:rPr>
        <w:t>- 23.22.63.114</w:t>
      </w:r>
    </w:p>
    <w:p w14:paraId="37B0EF10" w14:textId="77777777" w:rsidR="00C90D08" w:rsidRPr="00C90D08" w:rsidRDefault="00C90D08" w:rsidP="00C90D08">
      <w:pPr>
        <w:pStyle w:val="ListBullet"/>
        <w:numPr>
          <w:ilvl w:val="0"/>
          <w:numId w:val="0"/>
        </w:numPr>
        <w:rPr>
          <w:rFonts w:ascii="Times New Roman" w:hAnsi="Times New Roman" w:cs="Times New Roman"/>
          <w:sz w:val="24"/>
          <w:szCs w:val="24"/>
        </w:rPr>
      </w:pPr>
    </w:p>
    <w:p w14:paraId="19D00637" w14:textId="77777777" w:rsidR="00C90D08" w:rsidRPr="00C90D08" w:rsidRDefault="00C90D08" w:rsidP="00C90D08">
      <w:pPr>
        <w:pStyle w:val="ListBullet"/>
        <w:numPr>
          <w:ilvl w:val="0"/>
          <w:numId w:val="0"/>
        </w:numPr>
        <w:rPr>
          <w:rFonts w:ascii="Times New Roman" w:hAnsi="Times New Roman" w:cs="Times New Roman"/>
          <w:sz w:val="24"/>
          <w:szCs w:val="24"/>
        </w:rPr>
      </w:pPr>
      <w:r w:rsidRPr="00C90D08">
        <w:rPr>
          <w:rFonts w:ascii="Times New Roman" w:hAnsi="Times New Roman" w:cs="Times New Roman"/>
          <w:sz w:val="24"/>
          <w:szCs w:val="24"/>
        </w:rPr>
        <w:t>Based on the data gathered from this attack and common open-source intelligence sources for domain names, what is the email address that is most likely associated with the P01s0n1vy APT group?</w:t>
      </w:r>
    </w:p>
    <w:p w14:paraId="5C8B37CE" w14:textId="77777777" w:rsidR="00C90D08" w:rsidRPr="00C90D08" w:rsidRDefault="00C90D08" w:rsidP="00C90D08">
      <w:pPr>
        <w:pStyle w:val="ListBullet"/>
        <w:numPr>
          <w:ilvl w:val="0"/>
          <w:numId w:val="0"/>
        </w:numPr>
        <w:rPr>
          <w:rFonts w:ascii="Times New Roman" w:hAnsi="Times New Roman" w:cs="Times New Roman"/>
          <w:sz w:val="24"/>
          <w:szCs w:val="24"/>
        </w:rPr>
      </w:pPr>
      <w:r w:rsidRPr="00C90D08">
        <w:rPr>
          <w:rFonts w:ascii="Times New Roman" w:hAnsi="Times New Roman" w:cs="Times New Roman"/>
          <w:sz w:val="24"/>
          <w:szCs w:val="24"/>
        </w:rPr>
        <w:t>- lillian.rose@po1s0n1vy.com</w:t>
      </w:r>
    </w:p>
    <w:p w14:paraId="63E8D325" w14:textId="77777777" w:rsidR="00C90D08" w:rsidRPr="00C90D08" w:rsidRDefault="00C90D08" w:rsidP="00C90D08">
      <w:pPr>
        <w:pStyle w:val="ListBullet"/>
        <w:numPr>
          <w:ilvl w:val="0"/>
          <w:numId w:val="0"/>
        </w:numPr>
        <w:rPr>
          <w:rFonts w:ascii="Times New Roman" w:hAnsi="Times New Roman" w:cs="Times New Roman"/>
          <w:sz w:val="24"/>
          <w:szCs w:val="24"/>
        </w:rPr>
      </w:pPr>
    </w:p>
    <w:p w14:paraId="75F90F33" w14:textId="77777777" w:rsidR="00C90D08" w:rsidRPr="00C90D08" w:rsidRDefault="00C90D08" w:rsidP="00C90D08">
      <w:pPr>
        <w:pStyle w:val="ListBullet"/>
        <w:numPr>
          <w:ilvl w:val="0"/>
          <w:numId w:val="0"/>
        </w:numPr>
        <w:rPr>
          <w:rFonts w:ascii="Times New Roman" w:hAnsi="Times New Roman" w:cs="Times New Roman"/>
          <w:sz w:val="24"/>
          <w:szCs w:val="24"/>
        </w:rPr>
      </w:pPr>
      <w:r w:rsidRPr="00C90D08">
        <w:rPr>
          <w:rFonts w:ascii="Times New Roman" w:hAnsi="Times New Roman" w:cs="Times New Roman"/>
          <w:sz w:val="24"/>
          <w:szCs w:val="24"/>
        </w:rPr>
        <w:t>Task 10: Delivery Phase</w:t>
      </w:r>
    </w:p>
    <w:p w14:paraId="6EC912C8" w14:textId="77777777" w:rsidR="00C90D08" w:rsidRPr="00C90D08" w:rsidRDefault="00C90D08" w:rsidP="00C90D08">
      <w:pPr>
        <w:pStyle w:val="ListBullet"/>
        <w:numPr>
          <w:ilvl w:val="0"/>
          <w:numId w:val="0"/>
        </w:numPr>
        <w:rPr>
          <w:rFonts w:ascii="Times New Roman" w:hAnsi="Times New Roman" w:cs="Times New Roman"/>
          <w:sz w:val="24"/>
          <w:szCs w:val="24"/>
        </w:rPr>
      </w:pPr>
    </w:p>
    <w:p w14:paraId="32E27B38" w14:textId="77777777" w:rsidR="00C90D08" w:rsidRPr="00C90D08" w:rsidRDefault="00C90D08" w:rsidP="00C90D08">
      <w:pPr>
        <w:pStyle w:val="ListBullet"/>
        <w:numPr>
          <w:ilvl w:val="0"/>
          <w:numId w:val="0"/>
        </w:numPr>
        <w:rPr>
          <w:rFonts w:ascii="Times New Roman" w:hAnsi="Times New Roman" w:cs="Times New Roman"/>
          <w:sz w:val="24"/>
          <w:szCs w:val="24"/>
        </w:rPr>
      </w:pPr>
      <w:r w:rsidRPr="00C90D08">
        <w:rPr>
          <w:rFonts w:ascii="Times New Roman" w:hAnsi="Times New Roman" w:cs="Times New Roman"/>
          <w:sz w:val="24"/>
          <w:szCs w:val="24"/>
        </w:rPr>
        <w:t xml:space="preserve">Attackers create and deliver malware to gain access or bypass defenses. The user's task is to use available information to track malware linked to a specific adversary group, Poison Ivy, through Threat Hunting platforms and OSINT sites. The group may have backup attack methods. Using sources like </w:t>
      </w:r>
      <w:proofErr w:type="spellStart"/>
      <w:r w:rsidRPr="00C90D08">
        <w:rPr>
          <w:rFonts w:ascii="Times New Roman" w:hAnsi="Times New Roman" w:cs="Times New Roman"/>
          <w:sz w:val="24"/>
          <w:szCs w:val="24"/>
        </w:rPr>
        <w:t>ThreatMiner</w:t>
      </w:r>
      <w:proofErr w:type="spellEnd"/>
      <w:r w:rsidRPr="00C90D08">
        <w:rPr>
          <w:rFonts w:ascii="Times New Roman" w:hAnsi="Times New Roman" w:cs="Times New Roman"/>
          <w:sz w:val="24"/>
          <w:szCs w:val="24"/>
        </w:rPr>
        <w:t xml:space="preserve">, </w:t>
      </w:r>
      <w:proofErr w:type="spellStart"/>
      <w:r w:rsidRPr="00C90D08">
        <w:rPr>
          <w:rFonts w:ascii="Times New Roman" w:hAnsi="Times New Roman" w:cs="Times New Roman"/>
          <w:sz w:val="24"/>
          <w:szCs w:val="24"/>
        </w:rPr>
        <w:t>VirusTotal</w:t>
      </w:r>
      <w:proofErr w:type="spellEnd"/>
      <w:r w:rsidRPr="00C90D08">
        <w:rPr>
          <w:rFonts w:ascii="Times New Roman" w:hAnsi="Times New Roman" w:cs="Times New Roman"/>
          <w:sz w:val="24"/>
          <w:szCs w:val="24"/>
        </w:rPr>
        <w:t xml:space="preserve">, and Hybrid-Analysis, we track the suspicious IP (23.22.63.114) and identify a file of interest. Further investigation </w:t>
      </w:r>
      <w:r w:rsidRPr="00C90D08">
        <w:rPr>
          <w:rFonts w:ascii="Times New Roman" w:hAnsi="Times New Roman" w:cs="Times New Roman"/>
          <w:sz w:val="24"/>
          <w:szCs w:val="24"/>
        </w:rPr>
        <w:lastRenderedPageBreak/>
        <w:t>reveals more details on malware behavior, including network communication, DNS requests, and MITRE ATT&amp;CK mappings.</w:t>
      </w:r>
    </w:p>
    <w:p w14:paraId="359DD0DC" w14:textId="77777777" w:rsidR="00C90D08" w:rsidRPr="00C90D08" w:rsidRDefault="00C90D08" w:rsidP="00C90D08">
      <w:pPr>
        <w:pStyle w:val="ListBullet"/>
        <w:numPr>
          <w:ilvl w:val="0"/>
          <w:numId w:val="0"/>
        </w:numPr>
        <w:rPr>
          <w:rFonts w:ascii="Times New Roman" w:hAnsi="Times New Roman" w:cs="Times New Roman"/>
          <w:sz w:val="24"/>
          <w:szCs w:val="24"/>
        </w:rPr>
      </w:pPr>
    </w:p>
    <w:p w14:paraId="026266A3" w14:textId="77777777" w:rsidR="00C90D08" w:rsidRPr="00C90D08" w:rsidRDefault="00C90D08" w:rsidP="00C90D08">
      <w:pPr>
        <w:pStyle w:val="ListBullet"/>
        <w:numPr>
          <w:ilvl w:val="0"/>
          <w:numId w:val="0"/>
        </w:numPr>
        <w:rPr>
          <w:rFonts w:ascii="Times New Roman" w:hAnsi="Times New Roman" w:cs="Times New Roman"/>
          <w:sz w:val="24"/>
          <w:szCs w:val="24"/>
        </w:rPr>
      </w:pPr>
      <w:r w:rsidRPr="00C90D08">
        <w:rPr>
          <w:rFonts w:ascii="Times New Roman" w:hAnsi="Times New Roman" w:cs="Times New Roman"/>
          <w:sz w:val="24"/>
          <w:szCs w:val="24"/>
        </w:rPr>
        <w:t>What is the HASH of the Malware associated with the APT group?</w:t>
      </w:r>
    </w:p>
    <w:p w14:paraId="14081F1C" w14:textId="77777777" w:rsidR="00C90D08" w:rsidRPr="00C90D08" w:rsidRDefault="00C90D08" w:rsidP="00C90D08">
      <w:pPr>
        <w:pStyle w:val="ListBullet"/>
        <w:numPr>
          <w:ilvl w:val="0"/>
          <w:numId w:val="0"/>
        </w:numPr>
        <w:rPr>
          <w:rFonts w:ascii="Times New Roman" w:hAnsi="Times New Roman" w:cs="Times New Roman"/>
          <w:sz w:val="24"/>
          <w:szCs w:val="24"/>
        </w:rPr>
      </w:pPr>
      <w:r w:rsidRPr="00C90D08">
        <w:rPr>
          <w:rFonts w:ascii="Times New Roman" w:hAnsi="Times New Roman" w:cs="Times New Roman"/>
          <w:sz w:val="24"/>
          <w:szCs w:val="24"/>
        </w:rPr>
        <w:t>- c99131eO169171935c5ac32615ed6261</w:t>
      </w:r>
    </w:p>
    <w:p w14:paraId="4C92F097" w14:textId="77777777" w:rsidR="00C90D08" w:rsidRPr="00C90D08" w:rsidRDefault="00C90D08" w:rsidP="00C90D08">
      <w:pPr>
        <w:pStyle w:val="ListBullet"/>
        <w:numPr>
          <w:ilvl w:val="0"/>
          <w:numId w:val="0"/>
        </w:numPr>
        <w:rPr>
          <w:rFonts w:ascii="Times New Roman" w:hAnsi="Times New Roman" w:cs="Times New Roman"/>
          <w:sz w:val="24"/>
          <w:szCs w:val="24"/>
        </w:rPr>
      </w:pPr>
    </w:p>
    <w:p w14:paraId="3C24BB2E" w14:textId="77777777" w:rsidR="00C90D08" w:rsidRPr="00C90D08" w:rsidRDefault="00C90D08" w:rsidP="00C90D08">
      <w:pPr>
        <w:pStyle w:val="ListBullet"/>
        <w:numPr>
          <w:ilvl w:val="0"/>
          <w:numId w:val="0"/>
        </w:numPr>
        <w:rPr>
          <w:rFonts w:ascii="Times New Roman" w:hAnsi="Times New Roman" w:cs="Times New Roman"/>
          <w:sz w:val="24"/>
          <w:szCs w:val="24"/>
        </w:rPr>
      </w:pPr>
      <w:r w:rsidRPr="00C90D08">
        <w:rPr>
          <w:rFonts w:ascii="Times New Roman" w:hAnsi="Times New Roman" w:cs="Times New Roman"/>
          <w:sz w:val="24"/>
          <w:szCs w:val="24"/>
        </w:rPr>
        <w:t>What is the name of the Malware associated with the Poison Ivy Infrastructure?</w:t>
      </w:r>
    </w:p>
    <w:p w14:paraId="682DA3E2" w14:textId="77777777" w:rsidR="00C90D08" w:rsidRPr="00C90D08" w:rsidRDefault="00C90D08" w:rsidP="00C90D08">
      <w:pPr>
        <w:pStyle w:val="ListBullet"/>
        <w:numPr>
          <w:ilvl w:val="0"/>
          <w:numId w:val="0"/>
        </w:numPr>
        <w:rPr>
          <w:rFonts w:ascii="Times New Roman" w:hAnsi="Times New Roman" w:cs="Times New Roman"/>
          <w:sz w:val="24"/>
          <w:szCs w:val="24"/>
        </w:rPr>
      </w:pPr>
      <w:r w:rsidRPr="00C90D08">
        <w:rPr>
          <w:rFonts w:ascii="Times New Roman" w:hAnsi="Times New Roman" w:cs="Times New Roman"/>
          <w:sz w:val="24"/>
          <w:szCs w:val="24"/>
        </w:rPr>
        <w:t>- MirandaTateScreensaver.scr.exe</w:t>
      </w:r>
    </w:p>
    <w:p w14:paraId="068A8DB0" w14:textId="77777777" w:rsidR="00C90D08" w:rsidRPr="00C90D08" w:rsidRDefault="00C90D08" w:rsidP="00C90D08">
      <w:pPr>
        <w:pStyle w:val="ListBullet"/>
        <w:numPr>
          <w:ilvl w:val="0"/>
          <w:numId w:val="0"/>
        </w:numPr>
        <w:rPr>
          <w:rFonts w:ascii="Times New Roman" w:hAnsi="Times New Roman" w:cs="Times New Roman"/>
          <w:sz w:val="24"/>
          <w:szCs w:val="24"/>
        </w:rPr>
      </w:pPr>
    </w:p>
    <w:p w14:paraId="0C6A5D33" w14:textId="77777777" w:rsidR="00C90D08" w:rsidRPr="00B93170" w:rsidRDefault="00C90D08" w:rsidP="00C90D08">
      <w:pPr>
        <w:pStyle w:val="ListBullet"/>
        <w:numPr>
          <w:ilvl w:val="0"/>
          <w:numId w:val="0"/>
        </w:numPr>
        <w:rPr>
          <w:rFonts w:ascii="Times New Roman" w:hAnsi="Times New Roman" w:cs="Times New Roman"/>
          <w:b/>
          <w:bCs/>
          <w:sz w:val="24"/>
          <w:szCs w:val="24"/>
        </w:rPr>
      </w:pPr>
      <w:r w:rsidRPr="00B93170">
        <w:rPr>
          <w:rFonts w:ascii="Times New Roman" w:hAnsi="Times New Roman" w:cs="Times New Roman"/>
          <w:b/>
          <w:bCs/>
          <w:sz w:val="24"/>
          <w:szCs w:val="24"/>
        </w:rPr>
        <w:t>Task 11: Conclusion</w:t>
      </w:r>
    </w:p>
    <w:p w14:paraId="67863335" w14:textId="77777777" w:rsidR="00C90D08" w:rsidRPr="00C90D08" w:rsidRDefault="00C90D08" w:rsidP="00C90D08">
      <w:pPr>
        <w:pStyle w:val="ListBullet"/>
        <w:numPr>
          <w:ilvl w:val="0"/>
          <w:numId w:val="0"/>
        </w:numPr>
        <w:rPr>
          <w:rFonts w:ascii="Times New Roman" w:hAnsi="Times New Roman" w:cs="Times New Roman"/>
          <w:sz w:val="24"/>
          <w:szCs w:val="24"/>
        </w:rPr>
      </w:pPr>
    </w:p>
    <w:p w14:paraId="2267759C" w14:textId="77777777" w:rsidR="00C90D08" w:rsidRPr="00C90D08" w:rsidRDefault="00C90D08" w:rsidP="00C90D08">
      <w:pPr>
        <w:pStyle w:val="ListBullet"/>
        <w:numPr>
          <w:ilvl w:val="0"/>
          <w:numId w:val="0"/>
        </w:numPr>
        <w:rPr>
          <w:rFonts w:ascii="Times New Roman" w:hAnsi="Times New Roman" w:cs="Times New Roman"/>
          <w:sz w:val="24"/>
          <w:szCs w:val="24"/>
        </w:rPr>
      </w:pPr>
      <w:r w:rsidRPr="00C90D08">
        <w:rPr>
          <w:rFonts w:ascii="Times New Roman" w:hAnsi="Times New Roman" w:cs="Times New Roman"/>
          <w:sz w:val="24"/>
          <w:szCs w:val="24"/>
        </w:rPr>
        <w:t>In this exercise, we investigated a cyber-attack on the website "imreallynotbatman.com" of Wayne Enterprise, mapping the attacker’s actions through the 7 phases of the Cyber Kill Chain.</w:t>
      </w:r>
    </w:p>
    <w:p w14:paraId="7617B716" w14:textId="77777777" w:rsidR="00C90D08" w:rsidRPr="00C90D08" w:rsidRDefault="00C90D08" w:rsidP="00C90D08">
      <w:pPr>
        <w:pStyle w:val="ListBullet"/>
        <w:numPr>
          <w:ilvl w:val="0"/>
          <w:numId w:val="0"/>
        </w:numPr>
        <w:rPr>
          <w:rFonts w:ascii="Times New Roman" w:hAnsi="Times New Roman" w:cs="Times New Roman"/>
          <w:sz w:val="24"/>
          <w:szCs w:val="24"/>
        </w:rPr>
      </w:pPr>
    </w:p>
    <w:p w14:paraId="06D7C9E5" w14:textId="77777777" w:rsidR="00C90D08" w:rsidRPr="00C90D08" w:rsidRDefault="00C90D08" w:rsidP="00C90D08">
      <w:pPr>
        <w:pStyle w:val="ListBullet"/>
        <w:numPr>
          <w:ilvl w:val="0"/>
          <w:numId w:val="0"/>
        </w:numPr>
        <w:rPr>
          <w:rFonts w:ascii="Times New Roman" w:hAnsi="Times New Roman" w:cs="Times New Roman"/>
          <w:sz w:val="24"/>
          <w:szCs w:val="24"/>
        </w:rPr>
      </w:pPr>
      <w:r w:rsidRPr="00C90D08">
        <w:rPr>
          <w:rFonts w:ascii="Times New Roman" w:hAnsi="Times New Roman" w:cs="Times New Roman"/>
          <w:sz w:val="24"/>
          <w:szCs w:val="24"/>
        </w:rPr>
        <w:t xml:space="preserve">During the Reconnaissance Phase, we discovered the attacker’s IP address (40.80.148.42) scanning the server using </w:t>
      </w:r>
      <w:proofErr w:type="spellStart"/>
      <w:r w:rsidRPr="00C90D08">
        <w:rPr>
          <w:rFonts w:ascii="Times New Roman" w:hAnsi="Times New Roman" w:cs="Times New Roman"/>
          <w:sz w:val="24"/>
          <w:szCs w:val="24"/>
        </w:rPr>
        <w:t>Acunetix</w:t>
      </w:r>
      <w:proofErr w:type="spellEnd"/>
      <w:r w:rsidRPr="00C90D08">
        <w:rPr>
          <w:rFonts w:ascii="Times New Roman" w:hAnsi="Times New Roman" w:cs="Times New Roman"/>
          <w:sz w:val="24"/>
          <w:szCs w:val="24"/>
        </w:rPr>
        <w:t>. In the Exploitation Phase, we found a successful brute-force attack from IP 23.22.63.114, with 142 attempts, one of which gained access.</w:t>
      </w:r>
    </w:p>
    <w:p w14:paraId="1F691642" w14:textId="77777777" w:rsidR="00C90D08" w:rsidRPr="00C90D08" w:rsidRDefault="00C90D08" w:rsidP="00C90D08">
      <w:pPr>
        <w:pStyle w:val="ListBullet"/>
        <w:numPr>
          <w:ilvl w:val="0"/>
          <w:numId w:val="0"/>
        </w:numPr>
        <w:rPr>
          <w:rFonts w:ascii="Times New Roman" w:hAnsi="Times New Roman" w:cs="Times New Roman"/>
          <w:sz w:val="24"/>
          <w:szCs w:val="24"/>
        </w:rPr>
      </w:pPr>
    </w:p>
    <w:p w14:paraId="1D87A112" w14:textId="254F31A4" w:rsidR="00C90D08" w:rsidRPr="00C90D08" w:rsidRDefault="00C90D08" w:rsidP="00C90D08">
      <w:pPr>
        <w:pStyle w:val="ListBullet"/>
        <w:numPr>
          <w:ilvl w:val="0"/>
          <w:numId w:val="0"/>
        </w:numPr>
        <w:rPr>
          <w:rFonts w:ascii="Times New Roman" w:hAnsi="Times New Roman" w:cs="Times New Roman"/>
          <w:sz w:val="24"/>
          <w:szCs w:val="24"/>
        </w:rPr>
      </w:pPr>
      <w:r w:rsidRPr="00C90D08">
        <w:rPr>
          <w:rFonts w:ascii="Times New Roman" w:hAnsi="Times New Roman" w:cs="Times New Roman"/>
          <w:sz w:val="24"/>
          <w:szCs w:val="24"/>
        </w:rPr>
        <w:t>In the Installation Phase, the attacker uploaded a malicious executable, "3791.exe", to the server. The Action on Objective phase showed that the attacker defaced the website after compromising the server.</w:t>
      </w:r>
    </w:p>
    <w:p w14:paraId="773AE0C4" w14:textId="77777777" w:rsidR="00C90D08" w:rsidRPr="00C90D08" w:rsidRDefault="00C90D08" w:rsidP="00C90D08">
      <w:pPr>
        <w:pStyle w:val="ListBullet"/>
        <w:numPr>
          <w:ilvl w:val="0"/>
          <w:numId w:val="0"/>
        </w:numPr>
        <w:rPr>
          <w:rFonts w:ascii="Times New Roman" w:hAnsi="Times New Roman" w:cs="Times New Roman"/>
          <w:sz w:val="24"/>
          <w:szCs w:val="24"/>
        </w:rPr>
      </w:pPr>
    </w:p>
    <w:p w14:paraId="59B2F089" w14:textId="78BF14ED" w:rsidR="00C90D08" w:rsidRDefault="00C90D08" w:rsidP="00C90D08">
      <w:pPr>
        <w:pStyle w:val="ListBullet"/>
        <w:numPr>
          <w:ilvl w:val="0"/>
          <w:numId w:val="0"/>
        </w:numPr>
        <w:rPr>
          <w:rFonts w:ascii="Times New Roman" w:hAnsi="Times New Roman" w:cs="Times New Roman"/>
          <w:sz w:val="24"/>
          <w:szCs w:val="24"/>
        </w:rPr>
      </w:pPr>
      <w:r w:rsidRPr="00C90D08">
        <w:rPr>
          <w:rFonts w:ascii="Times New Roman" w:hAnsi="Times New Roman" w:cs="Times New Roman"/>
          <w:sz w:val="24"/>
          <w:szCs w:val="24"/>
        </w:rPr>
        <w:t>During the Weaponization Phase, we identified the attacker’s infrastructure, including the domain "prankglassinebracket.jumpingcrab.com" and email "[Lillian.rose@po1s0n1vy.com]". In the Delivery Phase, we found malware "MirandaTateScreensaver.scr.exe" linked to the attacker’s IP, with MD5 hash c99131e0169171935c5ac32615ed6261, suggesting a secondary attack.</w:t>
      </w:r>
    </w:p>
    <w:p w14:paraId="21957879" w14:textId="77777777" w:rsidR="00C90D08" w:rsidRPr="00EC4880" w:rsidRDefault="00C90D08" w:rsidP="00EC4880">
      <w:pPr>
        <w:pStyle w:val="ListBullet"/>
        <w:numPr>
          <w:ilvl w:val="0"/>
          <w:numId w:val="0"/>
        </w:numPr>
        <w:rPr>
          <w:rFonts w:ascii="Times New Roman" w:hAnsi="Times New Roman" w:cs="Times New Roman"/>
          <w:sz w:val="24"/>
          <w:szCs w:val="24"/>
        </w:rPr>
      </w:pPr>
    </w:p>
    <w:p w14:paraId="0DD0759C" w14:textId="5AFD281F" w:rsidR="00B93170" w:rsidRPr="00B93170" w:rsidRDefault="00714B36" w:rsidP="00B93170">
      <w:pPr>
        <w:pStyle w:val="Heading2"/>
        <w:rPr>
          <w:rFonts w:ascii="Times New Roman" w:hAnsi="Times New Roman" w:cs="Times New Roman"/>
          <w:color w:val="auto"/>
          <w:sz w:val="24"/>
          <w:szCs w:val="24"/>
        </w:rPr>
      </w:pPr>
      <w:r w:rsidRPr="00714B36">
        <w:rPr>
          <w:rFonts w:ascii="Times New Roman" w:hAnsi="Times New Roman" w:cs="Times New Roman"/>
          <w:color w:val="auto"/>
          <w:sz w:val="24"/>
          <w:szCs w:val="24"/>
        </w:rPr>
        <w:t>Tools and Resources Used</w:t>
      </w:r>
    </w:p>
    <w:p w14:paraId="3E469AED" w14:textId="3B60E1C9" w:rsidR="00BB7F85" w:rsidRDefault="00BB7F85" w:rsidP="002272C8">
      <w:pPr>
        <w:pStyle w:val="ListBullet"/>
        <w:numPr>
          <w:ilvl w:val="0"/>
          <w:numId w:val="0"/>
        </w:numPr>
        <w:rPr>
          <w:rFonts w:ascii="Times New Roman" w:hAnsi="Times New Roman" w:cs="Times New Roman"/>
          <w:sz w:val="24"/>
          <w:szCs w:val="24"/>
        </w:rPr>
      </w:pPr>
    </w:p>
    <w:p w14:paraId="1E5B727B" w14:textId="70A182D6" w:rsidR="00665362" w:rsidRDefault="00665362" w:rsidP="00665362">
      <w:pPr>
        <w:pStyle w:val="ListBullet"/>
        <w:numPr>
          <w:ilvl w:val="0"/>
          <w:numId w:val="39"/>
        </w:numPr>
        <w:rPr>
          <w:rFonts w:ascii="Times New Roman" w:hAnsi="Times New Roman" w:cs="Times New Roman"/>
          <w:sz w:val="24"/>
          <w:szCs w:val="24"/>
        </w:rPr>
      </w:pPr>
      <w:r>
        <w:rPr>
          <w:rFonts w:ascii="Times New Roman" w:hAnsi="Times New Roman" w:cs="Times New Roman"/>
          <w:sz w:val="24"/>
          <w:szCs w:val="24"/>
        </w:rPr>
        <w:t xml:space="preserve">Joomla - </w:t>
      </w:r>
      <w:hyperlink r:id="rId26" w:history="1">
        <w:r w:rsidRPr="007E7B74">
          <w:rPr>
            <w:rStyle w:val="Hyperlink"/>
            <w:rFonts w:ascii="Times New Roman" w:hAnsi="Times New Roman" w:cs="Times New Roman"/>
            <w:sz w:val="24"/>
            <w:szCs w:val="24"/>
          </w:rPr>
          <w:t>https://www.joomla.org/administrator/index.php</w:t>
        </w:r>
      </w:hyperlink>
      <w:r>
        <w:rPr>
          <w:rFonts w:ascii="Times New Roman" w:hAnsi="Times New Roman" w:cs="Times New Roman"/>
          <w:sz w:val="24"/>
          <w:szCs w:val="24"/>
        </w:rPr>
        <w:t xml:space="preserve"> - Joomla was used in the brute force attack to verify the password.</w:t>
      </w:r>
    </w:p>
    <w:p w14:paraId="35439766" w14:textId="5871D7A5" w:rsidR="00665362" w:rsidRDefault="00665362" w:rsidP="00665362">
      <w:pPr>
        <w:pStyle w:val="ListBullet"/>
        <w:numPr>
          <w:ilvl w:val="0"/>
          <w:numId w:val="39"/>
        </w:numPr>
        <w:rPr>
          <w:rFonts w:ascii="Times New Roman" w:hAnsi="Times New Roman" w:cs="Times New Roman"/>
          <w:sz w:val="24"/>
          <w:szCs w:val="24"/>
        </w:rPr>
      </w:pPr>
      <w:proofErr w:type="spellStart"/>
      <w:r>
        <w:rPr>
          <w:rFonts w:ascii="Times New Roman" w:hAnsi="Times New Roman" w:cs="Times New Roman"/>
          <w:sz w:val="24"/>
          <w:szCs w:val="24"/>
        </w:rPr>
        <w:t>Robotex</w:t>
      </w:r>
      <w:proofErr w:type="spellEnd"/>
      <w:r>
        <w:rPr>
          <w:rFonts w:ascii="Times New Roman" w:hAnsi="Times New Roman" w:cs="Times New Roman"/>
          <w:sz w:val="24"/>
          <w:szCs w:val="24"/>
        </w:rPr>
        <w:t xml:space="preserve"> - </w:t>
      </w:r>
      <w:hyperlink r:id="rId27" w:history="1">
        <w:r w:rsidRPr="007E7B74">
          <w:rPr>
            <w:rStyle w:val="Hyperlink"/>
            <w:rFonts w:ascii="Times New Roman" w:hAnsi="Times New Roman" w:cs="Times New Roman"/>
            <w:sz w:val="24"/>
            <w:szCs w:val="24"/>
          </w:rPr>
          <w:t>https://www.robtex.com/dns-</w:t>
        </w:r>
      </w:hyperlink>
      <w:r>
        <w:rPr>
          <w:rFonts w:ascii="Times New Roman" w:hAnsi="Times New Roman" w:cs="Times New Roman"/>
          <w:sz w:val="24"/>
          <w:szCs w:val="24"/>
        </w:rPr>
        <w:t xml:space="preserve"> </w:t>
      </w:r>
      <w:r w:rsidRPr="00665362">
        <w:rPr>
          <w:rFonts w:ascii="Times New Roman" w:hAnsi="Times New Roman" w:cs="Times New Roman"/>
          <w:sz w:val="24"/>
          <w:szCs w:val="24"/>
        </w:rPr>
        <w:t>A platform that provides DNS lookup and network analysis tools to help users investigate domain and IP-related information.lookup/prankglassinebracket.jumpingcrab.com</w:t>
      </w:r>
    </w:p>
    <w:p w14:paraId="7D13FF2A" w14:textId="01BDFECB" w:rsidR="00665362" w:rsidRDefault="00665362" w:rsidP="00665362">
      <w:pPr>
        <w:pStyle w:val="ListBullet"/>
        <w:numPr>
          <w:ilvl w:val="0"/>
          <w:numId w:val="39"/>
        </w:numPr>
        <w:rPr>
          <w:rFonts w:ascii="Times New Roman" w:hAnsi="Times New Roman" w:cs="Times New Roman"/>
          <w:sz w:val="24"/>
          <w:szCs w:val="24"/>
        </w:rPr>
      </w:pPr>
      <w:r>
        <w:rPr>
          <w:rFonts w:ascii="Times New Roman" w:hAnsi="Times New Roman" w:cs="Times New Roman"/>
          <w:sz w:val="24"/>
          <w:szCs w:val="24"/>
        </w:rPr>
        <w:t xml:space="preserve">Splunk - </w:t>
      </w:r>
      <w:hyperlink r:id="rId28" w:history="1">
        <w:r w:rsidRPr="007E7B74">
          <w:rPr>
            <w:rStyle w:val="Hyperlink"/>
            <w:rFonts w:ascii="Times New Roman" w:hAnsi="Times New Roman" w:cs="Times New Roman"/>
            <w:sz w:val="24"/>
            <w:szCs w:val="24"/>
          </w:rPr>
          <w:t>https://www.splunk.com/</w:t>
        </w:r>
      </w:hyperlink>
      <w:r>
        <w:rPr>
          <w:rFonts w:ascii="Times New Roman" w:hAnsi="Times New Roman" w:cs="Times New Roman"/>
          <w:sz w:val="24"/>
          <w:szCs w:val="24"/>
        </w:rPr>
        <w:t xml:space="preserve"> </w:t>
      </w:r>
    </w:p>
    <w:p w14:paraId="0330E9AB" w14:textId="3489A286" w:rsidR="00665362" w:rsidRPr="00665362" w:rsidRDefault="00665362" w:rsidP="00665362">
      <w:pPr>
        <w:pStyle w:val="ListBullet"/>
        <w:numPr>
          <w:ilvl w:val="0"/>
          <w:numId w:val="39"/>
        </w:numPr>
      </w:pPr>
      <w:proofErr w:type="spellStart"/>
      <w:r>
        <w:rPr>
          <w:rFonts w:ascii="Times New Roman" w:hAnsi="Times New Roman" w:cs="Times New Roman"/>
          <w:sz w:val="24"/>
          <w:szCs w:val="24"/>
        </w:rPr>
        <w:t>ThreatMiner</w:t>
      </w:r>
      <w:proofErr w:type="spellEnd"/>
      <w:r>
        <w:rPr>
          <w:rFonts w:ascii="Times New Roman" w:hAnsi="Times New Roman" w:cs="Times New Roman"/>
          <w:sz w:val="24"/>
          <w:szCs w:val="24"/>
        </w:rPr>
        <w:t xml:space="preserve"> - </w:t>
      </w:r>
      <w:hyperlink r:id="rId29" w:anchor="gsc.tab=0&amp;gsc.q=23.22.63.114&amp;gsc.page=1" w:history="1">
        <w:r w:rsidRPr="007E7B74">
          <w:rPr>
            <w:rStyle w:val="Hyperlink"/>
            <w:rFonts w:ascii="Times New Roman" w:hAnsi="Times New Roman" w:cs="Times New Roman"/>
            <w:sz w:val="24"/>
            <w:szCs w:val="24"/>
          </w:rPr>
          <w:t>https://www.threatminer.org/host.php?q=23.22.63.114#gsc.tab=0&amp;gsc.q=23.22.63.114&amp;gsc.page=</w:t>
        </w:r>
        <w:r w:rsidRPr="007E7B74">
          <w:rPr>
            <w:rStyle w:val="Hyperlink"/>
            <w:rFonts w:ascii="Times New Roman" w:hAnsi="Times New Roman" w:cs="Times New Roman"/>
            <w:sz w:val="24"/>
            <w:szCs w:val="24"/>
          </w:rPr>
          <w:t>1</w:t>
        </w:r>
      </w:hyperlink>
      <w:r>
        <w:rPr>
          <w:rFonts w:ascii="Times New Roman" w:hAnsi="Times New Roman" w:cs="Times New Roman"/>
          <w:sz w:val="24"/>
          <w:szCs w:val="24"/>
        </w:rPr>
        <w:t xml:space="preserve"> - </w:t>
      </w:r>
      <w:r w:rsidRPr="00665362">
        <w:rPr>
          <w:rFonts w:ascii="Times New Roman" w:hAnsi="Times New Roman" w:cs="Times New Roman"/>
          <w:sz w:val="24"/>
          <w:szCs w:val="24"/>
        </w:rPr>
        <w:t xml:space="preserve">A threat intelligence platform that provides detailed </w:t>
      </w:r>
      <w:r w:rsidRPr="00665362">
        <w:rPr>
          <w:rFonts w:ascii="Times New Roman" w:hAnsi="Times New Roman" w:cs="Times New Roman"/>
          <w:sz w:val="24"/>
          <w:szCs w:val="24"/>
        </w:rPr>
        <w:lastRenderedPageBreak/>
        <w:t>information and analysis on IPs, domains, and other indicators of compromise (IOCs).</w:t>
      </w:r>
    </w:p>
    <w:p w14:paraId="0680FEE5" w14:textId="7DB7F679" w:rsidR="00665362" w:rsidRDefault="00665362" w:rsidP="00665362">
      <w:pPr>
        <w:pStyle w:val="ListBullet"/>
        <w:numPr>
          <w:ilvl w:val="0"/>
          <w:numId w:val="39"/>
        </w:numPr>
        <w:rPr>
          <w:rFonts w:ascii="Times New Roman" w:hAnsi="Times New Roman" w:cs="Times New Roman"/>
          <w:sz w:val="24"/>
          <w:szCs w:val="24"/>
        </w:rPr>
      </w:pPr>
      <w:r>
        <w:rPr>
          <w:rFonts w:ascii="Times New Roman" w:hAnsi="Times New Roman" w:cs="Times New Roman"/>
          <w:sz w:val="24"/>
          <w:szCs w:val="24"/>
        </w:rPr>
        <w:t xml:space="preserve">Ubuntu - </w:t>
      </w:r>
      <w:hyperlink r:id="rId30" w:history="1">
        <w:r w:rsidRPr="007E7B74">
          <w:rPr>
            <w:rStyle w:val="Hyperlink"/>
            <w:rFonts w:ascii="Times New Roman" w:hAnsi="Times New Roman" w:cs="Times New Roman"/>
            <w:sz w:val="24"/>
            <w:szCs w:val="24"/>
          </w:rPr>
          <w:t>https://ubuntu.com/</w:t>
        </w:r>
      </w:hyperlink>
      <w:r>
        <w:rPr>
          <w:rFonts w:ascii="Times New Roman" w:hAnsi="Times New Roman" w:cs="Times New Roman"/>
          <w:sz w:val="24"/>
          <w:szCs w:val="24"/>
        </w:rPr>
        <w:t xml:space="preserve"> - </w:t>
      </w:r>
      <w:r w:rsidRPr="00665362">
        <w:rPr>
          <w:rFonts w:ascii="Times New Roman" w:hAnsi="Times New Roman" w:cs="Times New Roman"/>
          <w:sz w:val="24"/>
          <w:szCs w:val="24"/>
        </w:rPr>
        <w:t>An open-source, user-friendly operating system based on Linux, designed for desktops, servers, and cloud environments.</w:t>
      </w:r>
    </w:p>
    <w:p w14:paraId="1DBF4C65" w14:textId="0D9746A7" w:rsidR="00665362" w:rsidRDefault="00665362" w:rsidP="00665362">
      <w:pPr>
        <w:pStyle w:val="ListBullet"/>
        <w:numPr>
          <w:ilvl w:val="0"/>
          <w:numId w:val="39"/>
        </w:numPr>
        <w:rPr>
          <w:rFonts w:ascii="Times New Roman" w:hAnsi="Times New Roman" w:cs="Times New Roman"/>
          <w:sz w:val="24"/>
          <w:szCs w:val="24"/>
        </w:rPr>
      </w:pPr>
      <w:proofErr w:type="spellStart"/>
      <w:r>
        <w:rPr>
          <w:rFonts w:ascii="Times New Roman" w:hAnsi="Times New Roman" w:cs="Times New Roman"/>
          <w:sz w:val="24"/>
          <w:szCs w:val="24"/>
        </w:rPr>
        <w:t>VirusTotal</w:t>
      </w:r>
      <w:proofErr w:type="spellEnd"/>
      <w:r>
        <w:rPr>
          <w:rFonts w:ascii="Times New Roman" w:hAnsi="Times New Roman" w:cs="Times New Roman"/>
          <w:sz w:val="24"/>
          <w:szCs w:val="24"/>
        </w:rPr>
        <w:t xml:space="preserve"> - </w:t>
      </w:r>
      <w:hyperlink r:id="rId31" w:history="1">
        <w:r w:rsidRPr="007E7B74">
          <w:rPr>
            <w:rStyle w:val="Hyperlink"/>
            <w:rFonts w:ascii="Times New Roman" w:hAnsi="Times New Roman" w:cs="Times New Roman"/>
            <w:sz w:val="24"/>
            <w:szCs w:val="24"/>
          </w:rPr>
          <w:t>https://www.virustotal.com/gui/</w:t>
        </w:r>
      </w:hyperlink>
      <w:r>
        <w:rPr>
          <w:rFonts w:ascii="Times New Roman" w:hAnsi="Times New Roman" w:cs="Times New Roman"/>
          <w:sz w:val="24"/>
          <w:szCs w:val="24"/>
        </w:rPr>
        <w:t xml:space="preserve"> - </w:t>
      </w:r>
      <w:r w:rsidRPr="00665362">
        <w:rPr>
          <w:rFonts w:ascii="Times New Roman" w:hAnsi="Times New Roman" w:cs="Times New Roman"/>
          <w:sz w:val="24"/>
          <w:szCs w:val="24"/>
        </w:rPr>
        <w:t xml:space="preserve">A free service that analyzes files, URLs, and other data for potential viruses, malware, and </w:t>
      </w:r>
      <w:r w:rsidR="001F5A58" w:rsidRPr="00665362">
        <w:rPr>
          <w:rFonts w:ascii="Times New Roman" w:hAnsi="Times New Roman" w:cs="Times New Roman"/>
          <w:sz w:val="24"/>
          <w:szCs w:val="24"/>
        </w:rPr>
        <w:t>https:</w:t>
      </w:r>
    </w:p>
    <w:p w14:paraId="3BADD04F" w14:textId="461A0DA3" w:rsidR="00665362" w:rsidRPr="00665362" w:rsidRDefault="00665362" w:rsidP="00665362">
      <w:pPr>
        <w:pStyle w:val="ListBullet"/>
        <w:numPr>
          <w:ilvl w:val="0"/>
          <w:numId w:val="39"/>
        </w:numPr>
        <w:rPr>
          <w:rFonts w:ascii="Times New Roman" w:hAnsi="Times New Roman" w:cs="Times New Roman"/>
          <w:sz w:val="24"/>
          <w:szCs w:val="24"/>
        </w:rPr>
      </w:pPr>
      <w:proofErr w:type="spellStart"/>
      <w:r>
        <w:rPr>
          <w:rFonts w:ascii="Times New Roman" w:hAnsi="Times New Roman" w:cs="Times New Roman"/>
          <w:sz w:val="24"/>
          <w:szCs w:val="24"/>
        </w:rPr>
        <w:t>Whois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DomainTools</w:t>
      </w:r>
      <w:proofErr w:type="spellEnd"/>
      <w:r>
        <w:rPr>
          <w:rFonts w:ascii="Times New Roman" w:hAnsi="Times New Roman" w:cs="Times New Roman"/>
          <w:sz w:val="24"/>
          <w:szCs w:val="24"/>
        </w:rPr>
        <w:t xml:space="preserve"> -</w:t>
      </w:r>
      <w:r w:rsidR="001A005F">
        <w:rPr>
          <w:rFonts w:ascii="Times New Roman" w:hAnsi="Times New Roman" w:cs="Times New Roman"/>
          <w:sz w:val="24"/>
          <w:szCs w:val="24"/>
        </w:rPr>
        <w:t xml:space="preserve"> </w:t>
      </w:r>
      <w:hyperlink r:id="rId32" w:history="1">
        <w:r w:rsidR="001A005F" w:rsidRPr="0077372D">
          <w:rPr>
            <w:rStyle w:val="Hyperlink"/>
            <w:rFonts w:ascii="Times New Roman" w:hAnsi="Times New Roman" w:cs="Times New Roman"/>
            <w:sz w:val="24"/>
            <w:szCs w:val="24"/>
          </w:rPr>
          <w:t>https://whois.domaintools.com</w:t>
        </w:r>
      </w:hyperlink>
      <w:r w:rsidR="001A005F">
        <w:rPr>
          <w:rFonts w:ascii="Times New Roman" w:hAnsi="Times New Roman" w:cs="Times New Roman"/>
          <w:sz w:val="24"/>
          <w:szCs w:val="24"/>
        </w:rPr>
        <w:t xml:space="preserve"> </w:t>
      </w:r>
      <w:r>
        <w:rPr>
          <w:rFonts w:ascii="Times New Roman" w:hAnsi="Times New Roman" w:cs="Times New Roman"/>
          <w:sz w:val="24"/>
          <w:szCs w:val="24"/>
        </w:rPr>
        <w:t xml:space="preserve">- </w:t>
      </w:r>
      <w:r w:rsidRPr="00665362">
        <w:rPr>
          <w:rFonts w:ascii="Times New Roman" w:hAnsi="Times New Roman" w:cs="Times New Roman"/>
          <w:sz w:val="24"/>
          <w:szCs w:val="24"/>
        </w:rPr>
        <w:t>A service that provides detailed WHOIS data and domain information, including registration details and ownership history.</w:t>
      </w:r>
    </w:p>
    <w:p w14:paraId="4EE287D0" w14:textId="161D31C8" w:rsidR="00665362" w:rsidRDefault="00665362" w:rsidP="00665362">
      <w:pPr>
        <w:pStyle w:val="ListBullet"/>
        <w:numPr>
          <w:ilvl w:val="0"/>
          <w:numId w:val="0"/>
        </w:numPr>
        <w:ind w:left="360"/>
        <w:rPr>
          <w:rFonts w:ascii="Times New Roman" w:hAnsi="Times New Roman" w:cs="Times New Roman"/>
          <w:sz w:val="24"/>
          <w:szCs w:val="24"/>
        </w:rPr>
      </w:pPr>
    </w:p>
    <w:p w14:paraId="3706DF69" w14:textId="0374C690" w:rsidR="00603AA7" w:rsidRDefault="00714B36" w:rsidP="00603AA7">
      <w:pPr>
        <w:pStyle w:val="Heading2"/>
        <w:rPr>
          <w:rFonts w:ascii="Times New Roman" w:hAnsi="Times New Roman" w:cs="Times New Roman"/>
          <w:color w:val="auto"/>
          <w:sz w:val="24"/>
          <w:szCs w:val="24"/>
        </w:rPr>
      </w:pPr>
      <w:r w:rsidRPr="00714B36">
        <w:rPr>
          <w:rFonts w:ascii="Times New Roman" w:hAnsi="Times New Roman" w:cs="Times New Roman"/>
          <w:color w:val="auto"/>
          <w:sz w:val="24"/>
          <w:szCs w:val="24"/>
        </w:rPr>
        <w:t>Challenges Encountered</w:t>
      </w:r>
    </w:p>
    <w:p w14:paraId="31C57488" w14:textId="11B5133E" w:rsidR="002272C8" w:rsidRPr="002272C8" w:rsidRDefault="009D0B91" w:rsidP="006913CB">
      <w:r>
        <w:t xml:space="preserve">The main challenge from this lab came </w:t>
      </w:r>
      <w:r w:rsidR="00B93170">
        <w:t>from navigating Splunk searches. I was new to the UI, and it took some time to figure out what the basic searches did and how I could use them to help answer questions. I also had trouble accessing Splunk in the VM, but I believe that had to do with my internet connection.</w:t>
      </w:r>
    </w:p>
    <w:p w14:paraId="3EDFF262" w14:textId="77777777" w:rsidR="00127603" w:rsidRDefault="00714B36">
      <w:pPr>
        <w:pStyle w:val="Heading2"/>
        <w:rPr>
          <w:rFonts w:ascii="Times New Roman" w:hAnsi="Times New Roman" w:cs="Times New Roman"/>
          <w:color w:val="auto"/>
          <w:sz w:val="24"/>
          <w:szCs w:val="24"/>
        </w:rPr>
      </w:pPr>
      <w:r w:rsidRPr="00714B36">
        <w:rPr>
          <w:rFonts w:ascii="Times New Roman" w:hAnsi="Times New Roman" w:cs="Times New Roman"/>
          <w:color w:val="auto"/>
          <w:sz w:val="24"/>
          <w:szCs w:val="24"/>
        </w:rPr>
        <w:t>Results and Findings</w:t>
      </w:r>
    </w:p>
    <w:p w14:paraId="33096370" w14:textId="2260F82A" w:rsidR="00603AA7" w:rsidRPr="00603AA7" w:rsidRDefault="00942703" w:rsidP="006913CB">
      <w:r>
        <w:t>Both labs provided great foundational knowledge for learning Splunk</w:t>
      </w:r>
      <w:r w:rsidR="00BB7F85">
        <w:t>.</w:t>
      </w:r>
      <w:r>
        <w:t xml:space="preserve"> I now I have a limited, yet better understanding of how incident responders would use Splunk.  Now, I have practice with applying the Cyber Kill Chain to an attacker’s steps as well.</w:t>
      </w:r>
    </w:p>
    <w:p w14:paraId="60DF3209" w14:textId="1224DB9A" w:rsidR="00BB7F85" w:rsidRDefault="00714B36" w:rsidP="00665362">
      <w:pPr>
        <w:pStyle w:val="Heading2"/>
        <w:rPr>
          <w:rFonts w:ascii="Times New Roman" w:hAnsi="Times New Roman" w:cs="Times New Roman"/>
          <w:color w:val="auto"/>
          <w:sz w:val="24"/>
          <w:szCs w:val="24"/>
        </w:rPr>
      </w:pPr>
      <w:r w:rsidRPr="00714B36">
        <w:rPr>
          <w:rFonts w:ascii="Times New Roman" w:hAnsi="Times New Roman" w:cs="Times New Roman"/>
          <w:color w:val="auto"/>
          <w:sz w:val="24"/>
          <w:szCs w:val="24"/>
        </w:rPr>
        <w:t>Conclusion</w:t>
      </w:r>
    </w:p>
    <w:p w14:paraId="23E89502" w14:textId="57D1C463" w:rsidR="00665362" w:rsidRPr="00665362" w:rsidRDefault="00665362" w:rsidP="00665362">
      <w:pPr>
        <w:rPr>
          <w:rFonts w:ascii="Times New Roman" w:hAnsi="Times New Roman" w:cs="Times New Roman"/>
          <w:sz w:val="24"/>
          <w:szCs w:val="24"/>
        </w:rPr>
      </w:pPr>
      <w:r w:rsidRPr="00665362">
        <w:rPr>
          <w:rFonts w:ascii="Times New Roman" w:hAnsi="Times New Roman" w:cs="Times New Roman"/>
          <w:sz w:val="24"/>
          <w:szCs w:val="24"/>
        </w:rPr>
        <w:t xml:space="preserve">In this </w:t>
      </w:r>
      <w:r>
        <w:rPr>
          <w:rFonts w:ascii="Times New Roman" w:hAnsi="Times New Roman" w:cs="Times New Roman"/>
          <w:sz w:val="24"/>
          <w:szCs w:val="24"/>
        </w:rPr>
        <w:t>lab</w:t>
      </w:r>
      <w:r w:rsidRPr="00665362">
        <w:rPr>
          <w:rFonts w:ascii="Times New Roman" w:hAnsi="Times New Roman" w:cs="Times New Roman"/>
          <w:sz w:val="24"/>
          <w:szCs w:val="24"/>
        </w:rPr>
        <w:t xml:space="preserve">, as a SOC Analyst, </w:t>
      </w:r>
      <w:r>
        <w:rPr>
          <w:rFonts w:ascii="Times New Roman" w:hAnsi="Times New Roman" w:cs="Times New Roman"/>
          <w:sz w:val="24"/>
          <w:szCs w:val="24"/>
        </w:rPr>
        <w:t xml:space="preserve">we learned the basics of Splunk, </w:t>
      </w:r>
      <w:r w:rsidRPr="00665362">
        <w:rPr>
          <w:rFonts w:ascii="Times New Roman" w:hAnsi="Times New Roman" w:cs="Times New Roman"/>
          <w:sz w:val="24"/>
          <w:szCs w:val="24"/>
        </w:rPr>
        <w:t xml:space="preserve">investigated a cyber-attack on Wayne Enterprise's website "imreallynotbatman.com" and mapped it to the 7 phases of the Cyber Kill Chain. We identified reconnaissance activity from IP 40.80.148.42, which used </w:t>
      </w:r>
      <w:proofErr w:type="spellStart"/>
      <w:r w:rsidRPr="00665362">
        <w:rPr>
          <w:rFonts w:ascii="Times New Roman" w:hAnsi="Times New Roman" w:cs="Times New Roman"/>
          <w:sz w:val="24"/>
          <w:szCs w:val="24"/>
        </w:rPr>
        <w:t>Acunetix</w:t>
      </w:r>
      <w:proofErr w:type="spellEnd"/>
      <w:r w:rsidRPr="00665362">
        <w:rPr>
          <w:rFonts w:ascii="Times New Roman" w:hAnsi="Times New Roman" w:cs="Times New Roman"/>
          <w:sz w:val="24"/>
          <w:szCs w:val="24"/>
        </w:rPr>
        <w:t xml:space="preserve"> to scan the server. Brute-force attacks from IP 23.22.63.114 were successful, allowing the attacker to upload a malicious executable, 3791.exe. The attacker then defaced the website, with the file used identified in the logs. Threat intelligence revealed the attacker’s infrastructure, including masquerading domains and an email address. We also found malware named MirandaTateScreensaver.scr.exe linked to the attacker’s IP.</w:t>
      </w:r>
    </w:p>
    <w:p w14:paraId="6EB467FC" w14:textId="65BB6359" w:rsidR="00127603" w:rsidRDefault="00714B36">
      <w:pPr>
        <w:pStyle w:val="Heading2"/>
        <w:rPr>
          <w:rFonts w:ascii="Times New Roman" w:hAnsi="Times New Roman" w:cs="Times New Roman"/>
          <w:color w:val="auto"/>
          <w:sz w:val="24"/>
          <w:szCs w:val="24"/>
        </w:rPr>
      </w:pPr>
      <w:r w:rsidRPr="00714B36">
        <w:rPr>
          <w:rFonts w:ascii="Times New Roman" w:hAnsi="Times New Roman" w:cs="Times New Roman"/>
          <w:color w:val="auto"/>
          <w:sz w:val="24"/>
          <w:szCs w:val="24"/>
        </w:rPr>
        <w:t>Future Improvements or Recommendations</w:t>
      </w:r>
    </w:p>
    <w:p w14:paraId="07F4FB87" w14:textId="567571FC" w:rsidR="00980599" w:rsidRPr="00980599" w:rsidRDefault="0061623E" w:rsidP="00980599">
      <w:r>
        <w:t>I</w:t>
      </w:r>
      <w:r w:rsidR="00BB7F85">
        <w:t xml:space="preserve"> have no recommendations for this lab in the future.</w:t>
      </w:r>
    </w:p>
    <w:p w14:paraId="1C88301F" w14:textId="2947FAC3" w:rsidR="003D69D9" w:rsidRPr="00E2193D" w:rsidRDefault="00714B36" w:rsidP="00E2193D">
      <w:pPr>
        <w:pStyle w:val="Heading2"/>
        <w:rPr>
          <w:rFonts w:ascii="Times New Roman" w:hAnsi="Times New Roman" w:cs="Times New Roman"/>
          <w:color w:val="auto"/>
          <w:sz w:val="24"/>
          <w:szCs w:val="24"/>
        </w:rPr>
      </w:pPr>
      <w:r w:rsidRPr="00714B36">
        <w:rPr>
          <w:rFonts w:ascii="Times New Roman" w:hAnsi="Times New Roman" w:cs="Times New Roman"/>
          <w:color w:val="auto"/>
          <w:sz w:val="24"/>
          <w:szCs w:val="24"/>
        </w:rPr>
        <w:t>References</w:t>
      </w:r>
    </w:p>
    <w:p w14:paraId="26B568B6" w14:textId="0AFBF6E3" w:rsidR="003D69D9" w:rsidRDefault="00E2193D" w:rsidP="003D69D9">
      <w:pPr>
        <w:pStyle w:val="ListBullet"/>
        <w:numPr>
          <w:ilvl w:val="0"/>
          <w:numId w:val="0"/>
        </w:numPr>
        <w:rPr>
          <w:rFonts w:ascii="Times New Roman" w:hAnsi="Times New Roman" w:cs="Times New Roman"/>
          <w:sz w:val="24"/>
          <w:szCs w:val="24"/>
        </w:rPr>
      </w:pPr>
      <w:r>
        <w:rPr>
          <w:rFonts w:ascii="Times New Roman" w:hAnsi="Times New Roman" w:cs="Times New Roman"/>
          <w:sz w:val="24"/>
          <w:szCs w:val="24"/>
        </w:rPr>
        <w:t>Splunk Command Cheat sheet -</w:t>
      </w:r>
      <w:r w:rsidRPr="00E2193D">
        <w:rPr>
          <w:rFonts w:ascii="Times New Roman" w:hAnsi="Times New Roman" w:cs="Times New Roman"/>
          <w:sz w:val="24"/>
          <w:szCs w:val="24"/>
        </w:rPr>
        <w:t>https://docs.splunk.com/Documentation/Splunk/latest/SearchReference/Listofsearchcommands</w:t>
      </w:r>
    </w:p>
    <w:p w14:paraId="17C89B9B" w14:textId="77777777" w:rsidR="00E2193D" w:rsidRDefault="00E2193D" w:rsidP="003D69D9">
      <w:pPr>
        <w:pStyle w:val="ListBullet"/>
        <w:numPr>
          <w:ilvl w:val="0"/>
          <w:numId w:val="0"/>
        </w:numPr>
        <w:rPr>
          <w:rFonts w:ascii="Times New Roman" w:hAnsi="Times New Roman" w:cs="Times New Roman"/>
          <w:sz w:val="24"/>
          <w:szCs w:val="24"/>
        </w:rPr>
      </w:pPr>
    </w:p>
    <w:p w14:paraId="3AE61F35" w14:textId="77777777" w:rsidR="00E2193D" w:rsidRPr="00714B36" w:rsidRDefault="00E2193D" w:rsidP="003D69D9">
      <w:pPr>
        <w:pStyle w:val="ListBullet"/>
        <w:numPr>
          <w:ilvl w:val="0"/>
          <w:numId w:val="0"/>
        </w:numPr>
        <w:rPr>
          <w:rFonts w:ascii="Times New Roman" w:hAnsi="Times New Roman" w:cs="Times New Roman"/>
          <w:sz w:val="24"/>
          <w:szCs w:val="24"/>
        </w:rPr>
      </w:pPr>
    </w:p>
    <w:sectPr w:rsidR="00E2193D" w:rsidRPr="00714B36" w:rsidSect="00714B36">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8FEC7" w14:textId="77777777" w:rsidR="002C4350" w:rsidRDefault="002C4350" w:rsidP="00CA3B80">
      <w:pPr>
        <w:spacing w:after="0" w:line="240" w:lineRule="auto"/>
      </w:pPr>
      <w:r>
        <w:separator/>
      </w:r>
    </w:p>
  </w:endnote>
  <w:endnote w:type="continuationSeparator" w:id="0">
    <w:p w14:paraId="6C8054BA" w14:textId="77777777" w:rsidR="002C4350" w:rsidRDefault="002C4350" w:rsidP="00CA3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modern"/>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DE75E" w14:textId="77777777" w:rsidR="002C4350" w:rsidRDefault="002C4350" w:rsidP="00CA3B80">
      <w:pPr>
        <w:spacing w:after="0" w:line="240" w:lineRule="auto"/>
      </w:pPr>
      <w:r>
        <w:separator/>
      </w:r>
    </w:p>
  </w:footnote>
  <w:footnote w:type="continuationSeparator" w:id="0">
    <w:p w14:paraId="3B643515" w14:textId="77777777" w:rsidR="002C4350" w:rsidRDefault="002C4350" w:rsidP="00CA3B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002B51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AC4CAE"/>
    <w:multiLevelType w:val="hybridMultilevel"/>
    <w:tmpl w:val="DB90B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2F108B5"/>
    <w:multiLevelType w:val="hybridMultilevel"/>
    <w:tmpl w:val="5DEEEF3C"/>
    <w:lvl w:ilvl="0" w:tplc="C5A4DD9A">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8D05A4"/>
    <w:multiLevelType w:val="hybridMultilevel"/>
    <w:tmpl w:val="FF749C3E"/>
    <w:lvl w:ilvl="0" w:tplc="5876FFE0">
      <w:start w:val="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053CFE"/>
    <w:multiLevelType w:val="hybridMultilevel"/>
    <w:tmpl w:val="D18EB0E2"/>
    <w:lvl w:ilvl="0" w:tplc="5176AC86">
      <w:start w:val="1"/>
      <w:numFmt w:val="bullet"/>
      <w:lvlText w:val="-"/>
      <w:lvlJc w:val="left"/>
      <w:pPr>
        <w:ind w:left="360" w:hanging="360"/>
      </w:pPr>
      <w:rPr>
        <w:rFonts w:ascii="Cambria" w:eastAsiaTheme="minorEastAsia" w:hAnsi="Cambria"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0F124F84"/>
    <w:multiLevelType w:val="hybridMultilevel"/>
    <w:tmpl w:val="8E780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230C29"/>
    <w:multiLevelType w:val="hybridMultilevel"/>
    <w:tmpl w:val="93300000"/>
    <w:lvl w:ilvl="0" w:tplc="0FBA9A86">
      <w:start w:val="1"/>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362D82"/>
    <w:multiLevelType w:val="hybridMultilevel"/>
    <w:tmpl w:val="F43083CC"/>
    <w:lvl w:ilvl="0" w:tplc="41D28D0E">
      <w:start w:val="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A90068"/>
    <w:multiLevelType w:val="hybridMultilevel"/>
    <w:tmpl w:val="8BCCB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862C25"/>
    <w:multiLevelType w:val="hybridMultilevel"/>
    <w:tmpl w:val="4D98172C"/>
    <w:lvl w:ilvl="0" w:tplc="5176AC86">
      <w:start w:val="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6A3982"/>
    <w:multiLevelType w:val="hybridMultilevel"/>
    <w:tmpl w:val="BFE2DEEA"/>
    <w:lvl w:ilvl="0" w:tplc="5176AC86">
      <w:start w:val="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EF2DDD"/>
    <w:multiLevelType w:val="hybridMultilevel"/>
    <w:tmpl w:val="7A26942C"/>
    <w:lvl w:ilvl="0" w:tplc="5176AC86">
      <w:start w:val="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220AE0"/>
    <w:multiLevelType w:val="multilevel"/>
    <w:tmpl w:val="D21AB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94715B4"/>
    <w:multiLevelType w:val="hybridMultilevel"/>
    <w:tmpl w:val="4244A98C"/>
    <w:lvl w:ilvl="0" w:tplc="5176AC86">
      <w:start w:val="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343748"/>
    <w:multiLevelType w:val="hybridMultilevel"/>
    <w:tmpl w:val="09EE5D98"/>
    <w:lvl w:ilvl="0" w:tplc="C5A4DD9A">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BD7B18"/>
    <w:multiLevelType w:val="hybridMultilevel"/>
    <w:tmpl w:val="66985242"/>
    <w:lvl w:ilvl="0" w:tplc="5176AC86">
      <w:start w:val="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EA2419"/>
    <w:multiLevelType w:val="hybridMultilevel"/>
    <w:tmpl w:val="09066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885C7E"/>
    <w:multiLevelType w:val="hybridMultilevel"/>
    <w:tmpl w:val="43905F9C"/>
    <w:lvl w:ilvl="0" w:tplc="5FC45990">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D241129"/>
    <w:multiLevelType w:val="hybridMultilevel"/>
    <w:tmpl w:val="ECC60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D865273"/>
    <w:multiLevelType w:val="hybridMultilevel"/>
    <w:tmpl w:val="9FFC3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EAC69C2"/>
    <w:multiLevelType w:val="hybridMultilevel"/>
    <w:tmpl w:val="E77E7F44"/>
    <w:lvl w:ilvl="0" w:tplc="5176AC86">
      <w:start w:val="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EFD022C"/>
    <w:multiLevelType w:val="hybridMultilevel"/>
    <w:tmpl w:val="3F1C9410"/>
    <w:lvl w:ilvl="0" w:tplc="5176AC86">
      <w:start w:val="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FE25F36"/>
    <w:multiLevelType w:val="hybridMultilevel"/>
    <w:tmpl w:val="02664FFE"/>
    <w:lvl w:ilvl="0" w:tplc="C5A4DD9A">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2E43AC0"/>
    <w:multiLevelType w:val="hybridMultilevel"/>
    <w:tmpl w:val="C060C712"/>
    <w:lvl w:ilvl="0" w:tplc="C6FEAF12">
      <w:start w:val="1"/>
      <w:numFmt w:val="bullet"/>
      <w:lvlText w:val="-"/>
      <w:lvlJc w:val="left"/>
      <w:pPr>
        <w:ind w:left="408" w:hanging="360"/>
      </w:pPr>
      <w:rPr>
        <w:rFonts w:ascii="Cambria" w:eastAsiaTheme="minorEastAsia" w:hAnsi="Cambria" w:cstheme="minorBid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32" w15:restartNumberingAfterBreak="0">
    <w:nsid w:val="624A78DB"/>
    <w:multiLevelType w:val="hybridMultilevel"/>
    <w:tmpl w:val="62EC5F9A"/>
    <w:lvl w:ilvl="0" w:tplc="C5A4DD9A">
      <w:numFmt w:val="bullet"/>
      <w:lvlText w:val="-"/>
      <w:lvlJc w:val="left"/>
      <w:pPr>
        <w:ind w:left="1080" w:hanging="360"/>
      </w:pPr>
      <w:rPr>
        <w:rFonts w:ascii="Cambria" w:eastAsiaTheme="minorEastAsia" w:hAnsi="Cambria"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35B6083"/>
    <w:multiLevelType w:val="hybridMultilevel"/>
    <w:tmpl w:val="ACA26C7E"/>
    <w:lvl w:ilvl="0" w:tplc="FB7E9E8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A922A86"/>
    <w:multiLevelType w:val="hybridMultilevel"/>
    <w:tmpl w:val="9B1AD010"/>
    <w:lvl w:ilvl="0" w:tplc="04090001">
      <w:start w:val="1"/>
      <w:numFmt w:val="bullet"/>
      <w:lvlText w:val=""/>
      <w:lvlJc w:val="left"/>
      <w:pPr>
        <w:ind w:left="720" w:hanging="360"/>
      </w:pPr>
      <w:rPr>
        <w:rFonts w:ascii="Symbol" w:hAnsi="Symbol" w:hint="default"/>
      </w:rPr>
    </w:lvl>
    <w:lvl w:ilvl="1" w:tplc="888A780A">
      <w:numFmt w:val="bullet"/>
      <w:lvlText w:val="-"/>
      <w:lvlJc w:val="left"/>
      <w:pPr>
        <w:ind w:left="1440" w:hanging="360"/>
      </w:pPr>
      <w:rPr>
        <w:rFonts w:ascii="Cambria" w:eastAsiaTheme="minorEastAsia" w:hAnsi="Cambria"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B3D5250"/>
    <w:multiLevelType w:val="hybridMultilevel"/>
    <w:tmpl w:val="04AEE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C276C66"/>
    <w:multiLevelType w:val="hybridMultilevel"/>
    <w:tmpl w:val="8CF06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DC85FA9"/>
    <w:multiLevelType w:val="hybridMultilevel"/>
    <w:tmpl w:val="450AF868"/>
    <w:lvl w:ilvl="0" w:tplc="5176AC86">
      <w:start w:val="1"/>
      <w:numFmt w:val="bullet"/>
      <w:lvlText w:val="-"/>
      <w:lvlJc w:val="left"/>
      <w:pPr>
        <w:ind w:left="360" w:hanging="360"/>
      </w:pPr>
      <w:rPr>
        <w:rFonts w:ascii="Cambria" w:eastAsiaTheme="minorEastAsia" w:hAnsi="Cambria"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E157C9C"/>
    <w:multiLevelType w:val="hybridMultilevel"/>
    <w:tmpl w:val="979A61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8261B4A"/>
    <w:multiLevelType w:val="hybridMultilevel"/>
    <w:tmpl w:val="5D3C3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2777408">
    <w:abstractNumId w:val="8"/>
  </w:num>
  <w:num w:numId="2" w16cid:durableId="1618560365">
    <w:abstractNumId w:val="6"/>
  </w:num>
  <w:num w:numId="3" w16cid:durableId="428698258">
    <w:abstractNumId w:val="5"/>
  </w:num>
  <w:num w:numId="4" w16cid:durableId="175117615">
    <w:abstractNumId w:val="4"/>
  </w:num>
  <w:num w:numId="5" w16cid:durableId="494495065">
    <w:abstractNumId w:val="7"/>
  </w:num>
  <w:num w:numId="6" w16cid:durableId="1901598349">
    <w:abstractNumId w:val="3"/>
  </w:num>
  <w:num w:numId="7" w16cid:durableId="1325235306">
    <w:abstractNumId w:val="2"/>
  </w:num>
  <w:num w:numId="8" w16cid:durableId="927497501">
    <w:abstractNumId w:val="1"/>
  </w:num>
  <w:num w:numId="9" w16cid:durableId="630749397">
    <w:abstractNumId w:val="0"/>
  </w:num>
  <w:num w:numId="10" w16cid:durableId="396822839">
    <w:abstractNumId w:val="25"/>
  </w:num>
  <w:num w:numId="11" w16cid:durableId="1968470080">
    <w:abstractNumId w:val="33"/>
  </w:num>
  <w:num w:numId="12" w16cid:durableId="34699900">
    <w:abstractNumId w:val="16"/>
  </w:num>
  <w:num w:numId="13" w16cid:durableId="160122923">
    <w:abstractNumId w:val="35"/>
  </w:num>
  <w:num w:numId="14" w16cid:durableId="1593081604">
    <w:abstractNumId w:val="13"/>
  </w:num>
  <w:num w:numId="15" w16cid:durableId="538976750">
    <w:abstractNumId w:val="36"/>
  </w:num>
  <w:num w:numId="16" w16cid:durableId="2027517251">
    <w:abstractNumId w:val="38"/>
  </w:num>
  <w:num w:numId="17" w16cid:durableId="1927574968">
    <w:abstractNumId w:val="30"/>
  </w:num>
  <w:num w:numId="18" w16cid:durableId="302545927">
    <w:abstractNumId w:val="32"/>
  </w:num>
  <w:num w:numId="19" w16cid:durableId="2133789143">
    <w:abstractNumId w:val="22"/>
  </w:num>
  <w:num w:numId="20" w16cid:durableId="158159707">
    <w:abstractNumId w:val="10"/>
  </w:num>
  <w:num w:numId="21" w16cid:durableId="1725132439">
    <w:abstractNumId w:val="39"/>
  </w:num>
  <w:num w:numId="22" w16cid:durableId="1587380217">
    <w:abstractNumId w:val="27"/>
  </w:num>
  <w:num w:numId="23" w16cid:durableId="161626027">
    <w:abstractNumId w:val="34"/>
  </w:num>
  <w:num w:numId="24" w16cid:durableId="494492715">
    <w:abstractNumId w:val="15"/>
  </w:num>
  <w:num w:numId="25" w16cid:durableId="199365563">
    <w:abstractNumId w:val="11"/>
  </w:num>
  <w:num w:numId="26" w16cid:durableId="1862084164">
    <w:abstractNumId w:val="21"/>
  </w:num>
  <w:num w:numId="27" w16cid:durableId="1830365535">
    <w:abstractNumId w:val="37"/>
  </w:num>
  <w:num w:numId="28" w16cid:durableId="149372180">
    <w:abstractNumId w:val="12"/>
  </w:num>
  <w:num w:numId="29" w16cid:durableId="1585794266">
    <w:abstractNumId w:val="14"/>
  </w:num>
  <w:num w:numId="30" w16cid:durableId="1713992729">
    <w:abstractNumId w:val="23"/>
  </w:num>
  <w:num w:numId="31" w16cid:durableId="1940285213">
    <w:abstractNumId w:val="29"/>
  </w:num>
  <w:num w:numId="32" w16cid:durableId="1990284832">
    <w:abstractNumId w:val="31"/>
  </w:num>
  <w:num w:numId="33" w16cid:durableId="1866088950">
    <w:abstractNumId w:val="19"/>
  </w:num>
  <w:num w:numId="34" w16cid:durableId="921332613">
    <w:abstractNumId w:val="17"/>
  </w:num>
  <w:num w:numId="35" w16cid:durableId="478427888">
    <w:abstractNumId w:val="28"/>
  </w:num>
  <w:num w:numId="36" w16cid:durableId="1991127891">
    <w:abstractNumId w:val="18"/>
  </w:num>
  <w:num w:numId="37" w16cid:durableId="538130328">
    <w:abstractNumId w:val="9"/>
  </w:num>
  <w:num w:numId="38" w16cid:durableId="1008366728">
    <w:abstractNumId w:val="26"/>
  </w:num>
  <w:num w:numId="39" w16cid:durableId="1816290448">
    <w:abstractNumId w:val="24"/>
  </w:num>
  <w:num w:numId="40" w16cid:durableId="86713871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CEA"/>
    <w:rsid w:val="0003423B"/>
    <w:rsid w:val="00034616"/>
    <w:rsid w:val="0006063C"/>
    <w:rsid w:val="00063552"/>
    <w:rsid w:val="0007144D"/>
    <w:rsid w:val="000744DE"/>
    <w:rsid w:val="000829B8"/>
    <w:rsid w:val="00083E81"/>
    <w:rsid w:val="00086147"/>
    <w:rsid w:val="000A02A9"/>
    <w:rsid w:val="000E5AF5"/>
    <w:rsid w:val="000F4A39"/>
    <w:rsid w:val="000F4F66"/>
    <w:rsid w:val="001215E3"/>
    <w:rsid w:val="00127603"/>
    <w:rsid w:val="0015074B"/>
    <w:rsid w:val="00162076"/>
    <w:rsid w:val="00193561"/>
    <w:rsid w:val="001A005F"/>
    <w:rsid w:val="001B4100"/>
    <w:rsid w:val="001D6E62"/>
    <w:rsid w:val="001F5A58"/>
    <w:rsid w:val="002132F3"/>
    <w:rsid w:val="002272C8"/>
    <w:rsid w:val="00244A63"/>
    <w:rsid w:val="00254366"/>
    <w:rsid w:val="0025499C"/>
    <w:rsid w:val="00261C8C"/>
    <w:rsid w:val="00274D5B"/>
    <w:rsid w:val="0028613E"/>
    <w:rsid w:val="00290B89"/>
    <w:rsid w:val="0029639D"/>
    <w:rsid w:val="002A10FB"/>
    <w:rsid w:val="002B69FA"/>
    <w:rsid w:val="002C152B"/>
    <w:rsid w:val="002C4350"/>
    <w:rsid w:val="002E035E"/>
    <w:rsid w:val="002E3EE4"/>
    <w:rsid w:val="002E43AA"/>
    <w:rsid w:val="002E741A"/>
    <w:rsid w:val="003227CE"/>
    <w:rsid w:val="00326F90"/>
    <w:rsid w:val="0033317E"/>
    <w:rsid w:val="00340C7C"/>
    <w:rsid w:val="00354915"/>
    <w:rsid w:val="00365C42"/>
    <w:rsid w:val="003A7ADA"/>
    <w:rsid w:val="003D1AF9"/>
    <w:rsid w:val="003D69D9"/>
    <w:rsid w:val="003D7EF2"/>
    <w:rsid w:val="0041124C"/>
    <w:rsid w:val="00427DC8"/>
    <w:rsid w:val="00464D87"/>
    <w:rsid w:val="00481820"/>
    <w:rsid w:val="00482982"/>
    <w:rsid w:val="004A3F6D"/>
    <w:rsid w:val="004A5161"/>
    <w:rsid w:val="004D7F1C"/>
    <w:rsid w:val="0051195E"/>
    <w:rsid w:val="00512FED"/>
    <w:rsid w:val="0051703F"/>
    <w:rsid w:val="005214B3"/>
    <w:rsid w:val="0054130D"/>
    <w:rsid w:val="00564F9F"/>
    <w:rsid w:val="00567626"/>
    <w:rsid w:val="005854F2"/>
    <w:rsid w:val="005A0ABC"/>
    <w:rsid w:val="005A12CD"/>
    <w:rsid w:val="005B5907"/>
    <w:rsid w:val="00603AA7"/>
    <w:rsid w:val="0061623E"/>
    <w:rsid w:val="0066300F"/>
    <w:rsid w:val="006644BC"/>
    <w:rsid w:val="00665362"/>
    <w:rsid w:val="00666929"/>
    <w:rsid w:val="00670E5C"/>
    <w:rsid w:val="0068486F"/>
    <w:rsid w:val="006913CB"/>
    <w:rsid w:val="006A7612"/>
    <w:rsid w:val="006B2109"/>
    <w:rsid w:val="006E3101"/>
    <w:rsid w:val="006E7470"/>
    <w:rsid w:val="00714B36"/>
    <w:rsid w:val="00761C92"/>
    <w:rsid w:val="007859F3"/>
    <w:rsid w:val="007B5070"/>
    <w:rsid w:val="00802753"/>
    <w:rsid w:val="008234CD"/>
    <w:rsid w:val="00835CED"/>
    <w:rsid w:val="008436A8"/>
    <w:rsid w:val="008463F1"/>
    <w:rsid w:val="00886876"/>
    <w:rsid w:val="008A0A74"/>
    <w:rsid w:val="00942703"/>
    <w:rsid w:val="00962DBC"/>
    <w:rsid w:val="00980599"/>
    <w:rsid w:val="00986999"/>
    <w:rsid w:val="009D0B91"/>
    <w:rsid w:val="009D35AB"/>
    <w:rsid w:val="009F362F"/>
    <w:rsid w:val="00A12144"/>
    <w:rsid w:val="00A41B4F"/>
    <w:rsid w:val="00A62E0A"/>
    <w:rsid w:val="00A80256"/>
    <w:rsid w:val="00A864CB"/>
    <w:rsid w:val="00AA1D8D"/>
    <w:rsid w:val="00AA32E6"/>
    <w:rsid w:val="00AA6682"/>
    <w:rsid w:val="00AB247E"/>
    <w:rsid w:val="00AB50BC"/>
    <w:rsid w:val="00AD247B"/>
    <w:rsid w:val="00AD51BE"/>
    <w:rsid w:val="00AE27E0"/>
    <w:rsid w:val="00AE3EEE"/>
    <w:rsid w:val="00AF121F"/>
    <w:rsid w:val="00B364BE"/>
    <w:rsid w:val="00B40101"/>
    <w:rsid w:val="00B47730"/>
    <w:rsid w:val="00B66C4E"/>
    <w:rsid w:val="00B67BC0"/>
    <w:rsid w:val="00B74A7E"/>
    <w:rsid w:val="00B93170"/>
    <w:rsid w:val="00BB7F85"/>
    <w:rsid w:val="00BE0E56"/>
    <w:rsid w:val="00BE5B47"/>
    <w:rsid w:val="00BE7460"/>
    <w:rsid w:val="00BF6CF1"/>
    <w:rsid w:val="00C35882"/>
    <w:rsid w:val="00C90D08"/>
    <w:rsid w:val="00C920E8"/>
    <w:rsid w:val="00CA3B80"/>
    <w:rsid w:val="00CB0664"/>
    <w:rsid w:val="00D06C82"/>
    <w:rsid w:val="00D14184"/>
    <w:rsid w:val="00D26BD8"/>
    <w:rsid w:val="00DB67D0"/>
    <w:rsid w:val="00DC5243"/>
    <w:rsid w:val="00DD473C"/>
    <w:rsid w:val="00DF508E"/>
    <w:rsid w:val="00DF53E6"/>
    <w:rsid w:val="00DF644C"/>
    <w:rsid w:val="00E210D2"/>
    <w:rsid w:val="00E2193D"/>
    <w:rsid w:val="00E52E47"/>
    <w:rsid w:val="00E55AA1"/>
    <w:rsid w:val="00EC4880"/>
    <w:rsid w:val="00F014E7"/>
    <w:rsid w:val="00F11787"/>
    <w:rsid w:val="00F15EF6"/>
    <w:rsid w:val="00F25A92"/>
    <w:rsid w:val="00F32EDB"/>
    <w:rsid w:val="00F47592"/>
    <w:rsid w:val="00F5091F"/>
    <w:rsid w:val="00FA5159"/>
    <w:rsid w:val="00FA6AB0"/>
    <w:rsid w:val="00FC0353"/>
    <w:rsid w:val="00FC693F"/>
    <w:rsid w:val="00FD137F"/>
    <w:rsid w:val="00FE76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2C6596D"/>
  <w14:defaultImageDpi w14:val="300"/>
  <w15:docId w15:val="{ED470741-9050-4054-9203-881FF9330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714B36"/>
  </w:style>
  <w:style w:type="character" w:styleId="Hyperlink">
    <w:name w:val="Hyperlink"/>
    <w:basedOn w:val="DefaultParagraphFont"/>
    <w:uiPriority w:val="99"/>
    <w:unhideWhenUsed/>
    <w:rsid w:val="00464D87"/>
    <w:rPr>
      <w:color w:val="0000FF" w:themeColor="hyperlink"/>
      <w:u w:val="single"/>
    </w:rPr>
  </w:style>
  <w:style w:type="character" w:styleId="UnresolvedMention">
    <w:name w:val="Unresolved Mention"/>
    <w:basedOn w:val="DefaultParagraphFont"/>
    <w:uiPriority w:val="99"/>
    <w:semiHidden/>
    <w:unhideWhenUsed/>
    <w:rsid w:val="00464D87"/>
    <w:rPr>
      <w:color w:val="605E5C"/>
      <w:shd w:val="clear" w:color="auto" w:fill="E1DFDD"/>
    </w:rPr>
  </w:style>
  <w:style w:type="character" w:styleId="FollowedHyperlink">
    <w:name w:val="FollowedHyperlink"/>
    <w:basedOn w:val="DefaultParagraphFont"/>
    <w:uiPriority w:val="99"/>
    <w:semiHidden/>
    <w:unhideWhenUsed/>
    <w:rsid w:val="002272C8"/>
    <w:rPr>
      <w:color w:val="800080" w:themeColor="followedHyperlink"/>
      <w:u w:val="single"/>
    </w:rPr>
  </w:style>
  <w:style w:type="paragraph" w:styleId="Revision">
    <w:name w:val="Revision"/>
    <w:hidden/>
    <w:uiPriority w:val="99"/>
    <w:semiHidden/>
    <w:rsid w:val="006A761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823381">
      <w:bodyDiv w:val="1"/>
      <w:marLeft w:val="0"/>
      <w:marRight w:val="0"/>
      <w:marTop w:val="0"/>
      <w:marBottom w:val="0"/>
      <w:divBdr>
        <w:top w:val="none" w:sz="0" w:space="0" w:color="auto"/>
        <w:left w:val="none" w:sz="0" w:space="0" w:color="auto"/>
        <w:bottom w:val="none" w:sz="0" w:space="0" w:color="auto"/>
        <w:right w:val="none" w:sz="0" w:space="0" w:color="auto"/>
      </w:divBdr>
      <w:divsChild>
        <w:div w:id="308291611">
          <w:marLeft w:val="0"/>
          <w:marRight w:val="0"/>
          <w:marTop w:val="0"/>
          <w:marBottom w:val="0"/>
          <w:divBdr>
            <w:top w:val="none" w:sz="0" w:space="0" w:color="auto"/>
            <w:left w:val="none" w:sz="0" w:space="0" w:color="auto"/>
            <w:bottom w:val="none" w:sz="0" w:space="0" w:color="auto"/>
            <w:right w:val="none" w:sz="0" w:space="0" w:color="auto"/>
          </w:divBdr>
        </w:div>
      </w:divsChild>
    </w:div>
    <w:div w:id="923337529">
      <w:bodyDiv w:val="1"/>
      <w:marLeft w:val="0"/>
      <w:marRight w:val="0"/>
      <w:marTop w:val="0"/>
      <w:marBottom w:val="0"/>
      <w:divBdr>
        <w:top w:val="none" w:sz="0" w:space="0" w:color="auto"/>
        <w:left w:val="none" w:sz="0" w:space="0" w:color="auto"/>
        <w:bottom w:val="none" w:sz="0" w:space="0" w:color="auto"/>
        <w:right w:val="none" w:sz="0" w:space="0" w:color="auto"/>
      </w:divBdr>
    </w:div>
    <w:div w:id="1044717985">
      <w:bodyDiv w:val="1"/>
      <w:marLeft w:val="0"/>
      <w:marRight w:val="0"/>
      <w:marTop w:val="0"/>
      <w:marBottom w:val="0"/>
      <w:divBdr>
        <w:top w:val="none" w:sz="0" w:space="0" w:color="auto"/>
        <w:left w:val="none" w:sz="0" w:space="0" w:color="auto"/>
        <w:bottom w:val="none" w:sz="0" w:space="0" w:color="auto"/>
        <w:right w:val="none" w:sz="0" w:space="0" w:color="auto"/>
      </w:divBdr>
    </w:div>
    <w:div w:id="1131939557">
      <w:bodyDiv w:val="1"/>
      <w:marLeft w:val="0"/>
      <w:marRight w:val="0"/>
      <w:marTop w:val="0"/>
      <w:marBottom w:val="0"/>
      <w:divBdr>
        <w:top w:val="none" w:sz="0" w:space="0" w:color="auto"/>
        <w:left w:val="none" w:sz="0" w:space="0" w:color="auto"/>
        <w:bottom w:val="none" w:sz="0" w:space="0" w:color="auto"/>
        <w:right w:val="none" w:sz="0" w:space="0" w:color="auto"/>
      </w:divBdr>
    </w:div>
    <w:div w:id="1358234365">
      <w:bodyDiv w:val="1"/>
      <w:marLeft w:val="0"/>
      <w:marRight w:val="0"/>
      <w:marTop w:val="0"/>
      <w:marBottom w:val="0"/>
      <w:divBdr>
        <w:top w:val="none" w:sz="0" w:space="0" w:color="auto"/>
        <w:left w:val="none" w:sz="0" w:space="0" w:color="auto"/>
        <w:bottom w:val="none" w:sz="0" w:space="0" w:color="auto"/>
        <w:right w:val="none" w:sz="0" w:space="0" w:color="auto"/>
      </w:divBdr>
      <w:divsChild>
        <w:div w:id="907036312">
          <w:marLeft w:val="0"/>
          <w:marRight w:val="0"/>
          <w:marTop w:val="0"/>
          <w:marBottom w:val="0"/>
          <w:divBdr>
            <w:top w:val="none" w:sz="0" w:space="0" w:color="auto"/>
            <w:left w:val="none" w:sz="0" w:space="0" w:color="auto"/>
            <w:bottom w:val="none" w:sz="0" w:space="0" w:color="auto"/>
            <w:right w:val="none" w:sz="0" w:space="0" w:color="auto"/>
          </w:divBdr>
          <w:divsChild>
            <w:div w:id="2121603846">
              <w:marLeft w:val="0"/>
              <w:marRight w:val="0"/>
              <w:marTop w:val="0"/>
              <w:marBottom w:val="0"/>
              <w:divBdr>
                <w:top w:val="none" w:sz="0" w:space="0" w:color="auto"/>
                <w:left w:val="none" w:sz="0" w:space="0" w:color="auto"/>
                <w:bottom w:val="none" w:sz="0" w:space="0" w:color="auto"/>
                <w:right w:val="none" w:sz="0" w:space="0" w:color="auto"/>
              </w:divBdr>
              <w:divsChild>
                <w:div w:id="1384258028">
                  <w:marLeft w:val="0"/>
                  <w:marRight w:val="0"/>
                  <w:marTop w:val="0"/>
                  <w:marBottom w:val="0"/>
                  <w:divBdr>
                    <w:top w:val="none" w:sz="0" w:space="0" w:color="auto"/>
                    <w:left w:val="none" w:sz="0" w:space="0" w:color="auto"/>
                    <w:bottom w:val="none" w:sz="0" w:space="0" w:color="auto"/>
                    <w:right w:val="none" w:sz="0" w:space="0" w:color="auto"/>
                  </w:divBdr>
                  <w:divsChild>
                    <w:div w:id="93975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6384688">
      <w:bodyDiv w:val="1"/>
      <w:marLeft w:val="0"/>
      <w:marRight w:val="0"/>
      <w:marTop w:val="0"/>
      <w:marBottom w:val="0"/>
      <w:divBdr>
        <w:top w:val="none" w:sz="0" w:space="0" w:color="auto"/>
        <w:left w:val="none" w:sz="0" w:space="0" w:color="auto"/>
        <w:bottom w:val="none" w:sz="0" w:space="0" w:color="auto"/>
        <w:right w:val="none" w:sz="0" w:space="0" w:color="auto"/>
      </w:divBdr>
    </w:div>
    <w:div w:id="1528058899">
      <w:bodyDiv w:val="1"/>
      <w:marLeft w:val="0"/>
      <w:marRight w:val="0"/>
      <w:marTop w:val="0"/>
      <w:marBottom w:val="0"/>
      <w:divBdr>
        <w:top w:val="none" w:sz="0" w:space="0" w:color="auto"/>
        <w:left w:val="none" w:sz="0" w:space="0" w:color="auto"/>
        <w:bottom w:val="none" w:sz="0" w:space="0" w:color="auto"/>
        <w:right w:val="none" w:sz="0" w:space="0" w:color="auto"/>
      </w:divBdr>
      <w:divsChild>
        <w:div w:id="1939756244">
          <w:marLeft w:val="0"/>
          <w:marRight w:val="0"/>
          <w:marTop w:val="0"/>
          <w:marBottom w:val="0"/>
          <w:divBdr>
            <w:top w:val="none" w:sz="0" w:space="0" w:color="auto"/>
            <w:left w:val="none" w:sz="0" w:space="0" w:color="auto"/>
            <w:bottom w:val="none" w:sz="0" w:space="0" w:color="auto"/>
            <w:right w:val="none" w:sz="0" w:space="0" w:color="auto"/>
          </w:divBdr>
          <w:divsChild>
            <w:div w:id="1193878600">
              <w:marLeft w:val="0"/>
              <w:marRight w:val="0"/>
              <w:marTop w:val="0"/>
              <w:marBottom w:val="0"/>
              <w:divBdr>
                <w:top w:val="none" w:sz="0" w:space="0" w:color="auto"/>
                <w:left w:val="none" w:sz="0" w:space="0" w:color="auto"/>
                <w:bottom w:val="none" w:sz="0" w:space="0" w:color="auto"/>
                <w:right w:val="none" w:sz="0" w:space="0" w:color="auto"/>
              </w:divBdr>
              <w:divsChild>
                <w:div w:id="1092704180">
                  <w:marLeft w:val="0"/>
                  <w:marRight w:val="0"/>
                  <w:marTop w:val="0"/>
                  <w:marBottom w:val="0"/>
                  <w:divBdr>
                    <w:top w:val="none" w:sz="0" w:space="0" w:color="auto"/>
                    <w:left w:val="none" w:sz="0" w:space="0" w:color="auto"/>
                    <w:bottom w:val="none" w:sz="0" w:space="0" w:color="auto"/>
                    <w:right w:val="none" w:sz="0" w:space="0" w:color="auto"/>
                  </w:divBdr>
                  <w:divsChild>
                    <w:div w:id="120475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113996">
      <w:bodyDiv w:val="1"/>
      <w:marLeft w:val="0"/>
      <w:marRight w:val="0"/>
      <w:marTop w:val="0"/>
      <w:marBottom w:val="0"/>
      <w:divBdr>
        <w:top w:val="none" w:sz="0" w:space="0" w:color="auto"/>
        <w:left w:val="none" w:sz="0" w:space="0" w:color="auto"/>
        <w:bottom w:val="none" w:sz="0" w:space="0" w:color="auto"/>
        <w:right w:val="none" w:sz="0" w:space="0" w:color="auto"/>
      </w:divBdr>
    </w:div>
    <w:div w:id="1946422192">
      <w:bodyDiv w:val="1"/>
      <w:marLeft w:val="0"/>
      <w:marRight w:val="0"/>
      <w:marTop w:val="0"/>
      <w:marBottom w:val="0"/>
      <w:divBdr>
        <w:top w:val="none" w:sz="0" w:space="0" w:color="auto"/>
        <w:left w:val="none" w:sz="0" w:space="0" w:color="auto"/>
        <w:bottom w:val="none" w:sz="0" w:space="0" w:color="auto"/>
        <w:right w:val="none" w:sz="0" w:space="0" w:color="auto"/>
      </w:divBdr>
      <w:divsChild>
        <w:div w:id="375131367">
          <w:marLeft w:val="0"/>
          <w:marRight w:val="0"/>
          <w:marTop w:val="0"/>
          <w:marBottom w:val="0"/>
          <w:divBdr>
            <w:top w:val="none" w:sz="0" w:space="0" w:color="auto"/>
            <w:left w:val="none" w:sz="0" w:space="0" w:color="auto"/>
            <w:bottom w:val="none" w:sz="0" w:space="0" w:color="auto"/>
            <w:right w:val="none" w:sz="0" w:space="0" w:color="auto"/>
          </w:divBdr>
        </w:div>
      </w:divsChild>
    </w:div>
    <w:div w:id="206687438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joomla.org/administrator/index.php" TargetMode="External"/><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www.threatminer.org/host.php?q=23.22.63.114"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whois.domaintools.com"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www.splunk.com/"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www.virustotal.com/gui/"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www.robtex.com/dns-" TargetMode="External"/><Relationship Id="rId30" Type="http://schemas.openxmlformats.org/officeDocument/2006/relationships/hyperlink" Target="https://ubuntu.com/" TargetMode="Externa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Lab Seven focuses on learning the basics of Splunk and a scenario that teaches the user how to utilize the abilities of Splunk.</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14</Pages>
  <Words>2493</Words>
  <Characters>14212</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lab SIX</vt:lpstr>
    </vt:vector>
  </TitlesOfParts>
  <Manager/>
  <Company/>
  <LinksUpToDate>false</LinksUpToDate>
  <CharactersWithSpaces>16672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SEVEN</dc:title>
  <dc:subject>3/23/2025</dc:subject>
  <dc:creator>Jacob Graessle]</dc:creator>
  <cp:keywords/>
  <dc:description/>
  <cp:lastModifiedBy>Jacob S Graessle</cp:lastModifiedBy>
  <cp:revision>3</cp:revision>
  <dcterms:created xsi:type="dcterms:W3CDTF">2025-04-14T23:19:00Z</dcterms:created>
  <dcterms:modified xsi:type="dcterms:W3CDTF">2025-04-14T23:27:00Z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1e3fbc11e798bd06925fa84e10f6abe579ce7171a0a9e9094f5f4d4ffd7534ae</vt:lpwstr>
  </property>
</Properties>
</file>